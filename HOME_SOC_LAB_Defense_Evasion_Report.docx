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496D" w14:textId="77777777" w:rsidR="00E53A80" w:rsidRDefault="00000000">
      <w:pPr>
        <w:jc w:val="center"/>
      </w:pPr>
      <w:r>
        <w:rPr>
          <w:b/>
          <w:sz w:val="24"/>
        </w:rPr>
        <w:t>HOME SOC LAB</w:t>
      </w:r>
    </w:p>
    <w:p w14:paraId="55D74C41" w14:textId="395199DB" w:rsidR="00E53A80" w:rsidRDefault="005D1236">
      <w:pPr>
        <w:jc w:val="center"/>
      </w:pPr>
      <w:r w:rsidRPr="005D1236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4"/>
          <w:szCs w:val="48"/>
        </w:rPr>
        <w:t>DEFENSE EVASION — INCIDENT REPORT</w:t>
      </w:r>
      <w:r w:rsidR="00DA5CC5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52"/>
        </w:rPr>
        <w:br/>
      </w:r>
      <w:r>
        <w:rPr>
          <w:i/>
          <w:iCs/>
        </w:rPr>
        <w:t xml:space="preserve">An action of Defense Evasion was performed </w:t>
      </w:r>
      <w:r w:rsidR="00971C2E">
        <w:rPr>
          <w:i/>
          <w:iCs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E53A80" w14:paraId="2F8C6982" w14:textId="77777777" w:rsidTr="008E40BE">
        <w:trPr>
          <w:jc w:val="center"/>
        </w:trPr>
        <w:tc>
          <w:tcPr>
            <w:tcW w:w="5035" w:type="dxa"/>
            <w:vAlign w:val="center"/>
          </w:tcPr>
          <w:p w14:paraId="3F954642" w14:textId="77777777" w:rsidR="00E53A80" w:rsidRDefault="00000000">
            <w:r>
              <w:t>Project</w:t>
            </w:r>
          </w:p>
        </w:tc>
        <w:tc>
          <w:tcPr>
            <w:tcW w:w="5035" w:type="dxa"/>
            <w:vAlign w:val="center"/>
          </w:tcPr>
          <w:p w14:paraId="5CB53A5A" w14:textId="77777777" w:rsidR="00E53A80" w:rsidRDefault="00000000">
            <w:r>
              <w:t>HOME SOC LAB</w:t>
            </w:r>
          </w:p>
        </w:tc>
      </w:tr>
      <w:tr w:rsidR="00E53A80" w14:paraId="356160EA" w14:textId="77777777" w:rsidTr="008E40BE">
        <w:trPr>
          <w:jc w:val="center"/>
        </w:trPr>
        <w:tc>
          <w:tcPr>
            <w:tcW w:w="5035" w:type="dxa"/>
            <w:vAlign w:val="center"/>
          </w:tcPr>
          <w:p w14:paraId="38B87FC3" w14:textId="77777777" w:rsidR="00E53A80" w:rsidRDefault="00000000">
            <w:r>
              <w:t>Scenario</w:t>
            </w:r>
          </w:p>
        </w:tc>
        <w:tc>
          <w:tcPr>
            <w:tcW w:w="5035" w:type="dxa"/>
            <w:vAlign w:val="center"/>
          </w:tcPr>
          <w:p w14:paraId="190A2606" w14:textId="40A46055" w:rsidR="00E53A80" w:rsidRDefault="005D1236">
            <w:r>
              <w:t xml:space="preserve">Defense Evasion Check </w:t>
            </w:r>
            <w:r w:rsidR="00240309">
              <w:t xml:space="preserve"> </w:t>
            </w:r>
          </w:p>
        </w:tc>
      </w:tr>
      <w:tr w:rsidR="00E53A80" w14:paraId="20B34FB6" w14:textId="77777777" w:rsidTr="008E40BE">
        <w:trPr>
          <w:jc w:val="center"/>
        </w:trPr>
        <w:tc>
          <w:tcPr>
            <w:tcW w:w="5035" w:type="dxa"/>
            <w:vAlign w:val="center"/>
          </w:tcPr>
          <w:p w14:paraId="73CFB557" w14:textId="77777777" w:rsidR="00E53A80" w:rsidRDefault="00000000">
            <w:r>
              <w:t>Status</w:t>
            </w:r>
          </w:p>
        </w:tc>
        <w:tc>
          <w:tcPr>
            <w:tcW w:w="5035" w:type="dxa"/>
            <w:vAlign w:val="center"/>
          </w:tcPr>
          <w:p w14:paraId="026CBDA0" w14:textId="77777777" w:rsidR="00E53A80" w:rsidRDefault="00000000">
            <w:r>
              <w:t>Detection successfully validated</w:t>
            </w:r>
          </w:p>
        </w:tc>
      </w:tr>
      <w:tr w:rsidR="00E53A80" w14:paraId="0249E241" w14:textId="77777777" w:rsidTr="008E40BE">
        <w:trPr>
          <w:jc w:val="center"/>
        </w:trPr>
        <w:tc>
          <w:tcPr>
            <w:tcW w:w="5035" w:type="dxa"/>
            <w:vAlign w:val="center"/>
          </w:tcPr>
          <w:p w14:paraId="1A05AF85" w14:textId="77777777" w:rsidR="00E53A80" w:rsidRDefault="00000000">
            <w:r>
              <w:t>Test date</w:t>
            </w:r>
          </w:p>
        </w:tc>
        <w:tc>
          <w:tcPr>
            <w:tcW w:w="5035" w:type="dxa"/>
            <w:vAlign w:val="center"/>
          </w:tcPr>
          <w:p w14:paraId="672B46D9" w14:textId="7396A9F9" w:rsidR="00E53A80" w:rsidRDefault="00000000">
            <w:r>
              <w:t>2</w:t>
            </w:r>
            <w:r w:rsidR="005D1236">
              <w:t>4</w:t>
            </w:r>
            <w:r>
              <w:t xml:space="preserve"> August 2026</w:t>
            </w:r>
          </w:p>
        </w:tc>
      </w:tr>
    </w:tbl>
    <w:p w14:paraId="76BC773E" w14:textId="2339DB36" w:rsidR="008E40BE" w:rsidRDefault="008E40BE" w:rsidP="008E40BE">
      <w:pPr>
        <w:pStyle w:val="NormalWeb"/>
      </w:pPr>
      <w:r>
        <w:t xml:space="preserve">Absolutely. For the </w:t>
      </w:r>
      <w:r w:rsidR="005D1236">
        <w:rPr>
          <w:rStyle w:val="Strong"/>
        </w:rPr>
        <w:t xml:space="preserve">Defense </w:t>
      </w:r>
      <w:proofErr w:type="gramStart"/>
      <w:r w:rsidR="005D1236">
        <w:rPr>
          <w:rStyle w:val="Strong"/>
        </w:rPr>
        <w:t xml:space="preserve">Evasion </w:t>
      </w:r>
      <w:r>
        <w:t xml:space="preserve"> report</w:t>
      </w:r>
      <w:proofErr w:type="gramEnd"/>
      <w:r>
        <w:t xml:space="preserve">, we can keep </w:t>
      </w:r>
      <w:r>
        <w:rPr>
          <w:rStyle w:val="Strong"/>
        </w:rPr>
        <w:t>exactly this structure and level of detail</w:t>
      </w:r>
      <w:r>
        <w:t>. Here is the content in that format:</w:t>
      </w:r>
    </w:p>
    <w:p w14:paraId="38B22578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1. Executive Summary</w:t>
      </w:r>
    </w:p>
    <w:p w14:paraId="25544E9A" w14:textId="77777777" w:rsidR="005D1236" w:rsidRPr="005D1236" w:rsidRDefault="005D1236" w:rsidP="005D1236">
      <w:r w:rsidRPr="005D1236">
        <w:t xml:space="preserve">Following the post-RDP activity performed on the Windows 11 SOC host, an attempt was made to clear the Windows </w:t>
      </w:r>
      <w:r w:rsidRPr="005D1236">
        <w:rPr>
          <w:b/>
          <w:bCs/>
        </w:rPr>
        <w:t>Application event log</w:t>
      </w:r>
      <w:r w:rsidRPr="005D1236">
        <w:t xml:space="preserve"> using the Windows Event Log utility.</w:t>
      </w:r>
    </w:p>
    <w:p w14:paraId="2E5833E7" w14:textId="77777777" w:rsidR="005D1236" w:rsidRPr="005D1236" w:rsidRDefault="005D1236" w:rsidP="005D1236">
      <w:r w:rsidRPr="005D1236">
        <w:t xml:space="preserve">Windows recorded </w:t>
      </w:r>
      <w:r w:rsidRPr="005D1236">
        <w:rPr>
          <w:b/>
          <w:bCs/>
        </w:rPr>
        <w:t>Event ID 104</w:t>
      </w:r>
      <w:r w:rsidRPr="005D1236">
        <w:t xml:space="preserve">, indicating that the Application log file was cleared. </w:t>
      </w:r>
      <w:proofErr w:type="spellStart"/>
      <w:r w:rsidRPr="005D1236">
        <w:t>Wazuh</w:t>
      </w:r>
      <w:proofErr w:type="spellEnd"/>
      <w:r w:rsidRPr="005D1236">
        <w:t xml:space="preserve"> successfully detected the activity with </w:t>
      </w:r>
      <w:r w:rsidRPr="005D1236">
        <w:rPr>
          <w:b/>
          <w:bCs/>
        </w:rPr>
        <w:t>Rule 63104 at Level 5</w:t>
      </w:r>
      <w:r w:rsidRPr="005D1236">
        <w:t xml:space="preserve">, with the description </w:t>
      </w:r>
      <w:r w:rsidRPr="005D1236">
        <w:rPr>
          <w:b/>
          <w:bCs/>
        </w:rPr>
        <w:t>"A Windows log file was cleared."</w:t>
      </w:r>
    </w:p>
    <w:p w14:paraId="08CBE31D" w14:textId="77777777" w:rsidR="005D1236" w:rsidRPr="005D1236" w:rsidRDefault="005D1236" w:rsidP="005D1236">
      <w:r w:rsidRPr="005D1236">
        <w:t xml:space="preserve">The activity is consistent with a </w:t>
      </w:r>
      <w:r w:rsidRPr="005D1236">
        <w:rPr>
          <w:b/>
          <w:bCs/>
        </w:rPr>
        <w:t>Defense Evasion / Indicator Removal</w:t>
      </w:r>
      <w:r w:rsidRPr="005D1236">
        <w:t xml:space="preserve"> scenario because clearing event logs can remove forensic evidence. The supplied telemetry confirms that the Application log was cleared, but it does not by itself establish malicious intent.</w:t>
      </w:r>
    </w:p>
    <w:p w14:paraId="10D479DF" w14:textId="77777777" w:rsidR="005D1236" w:rsidRPr="005D1236" w:rsidRDefault="005D1236" w:rsidP="005D1236">
      <w:r w:rsidRPr="005D1236">
        <w:pict w14:anchorId="3F225597">
          <v:rect id="_x0000_i1676" style="width:0;height:1.5pt" o:hralign="center" o:hrstd="t" o:hr="t" fillcolor="#a0a0a0" stroked="f"/>
        </w:pict>
      </w:r>
    </w:p>
    <w:p w14:paraId="42542B8A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2. Lab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3981"/>
        <w:gridCol w:w="1836"/>
      </w:tblGrid>
      <w:tr w:rsidR="005D1236" w:rsidRPr="005D1236" w14:paraId="509D9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72A92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C8E9EC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C2D621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Host-Only IP</w:t>
            </w:r>
          </w:p>
        </w:tc>
      </w:tr>
      <w:tr w:rsidR="005D1236" w:rsidRPr="005D1236" w14:paraId="0B4DA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B0B2" w14:textId="77777777" w:rsidR="005D1236" w:rsidRPr="005D1236" w:rsidRDefault="005D1236" w:rsidP="005D1236">
            <w:r w:rsidRPr="005D1236">
              <w:t>Kali Linux</w:t>
            </w:r>
          </w:p>
        </w:tc>
        <w:tc>
          <w:tcPr>
            <w:tcW w:w="0" w:type="auto"/>
            <w:vAlign w:val="center"/>
            <w:hideMark/>
          </w:tcPr>
          <w:p w14:paraId="06D4710A" w14:textId="77777777" w:rsidR="005D1236" w:rsidRPr="005D1236" w:rsidRDefault="005D1236" w:rsidP="005D1236">
            <w:r w:rsidRPr="005D1236">
              <w:t>Attack simulation / RDP test source</w:t>
            </w:r>
          </w:p>
        </w:tc>
        <w:tc>
          <w:tcPr>
            <w:tcW w:w="0" w:type="auto"/>
            <w:vAlign w:val="center"/>
            <w:hideMark/>
          </w:tcPr>
          <w:p w14:paraId="1F012DFA" w14:textId="77777777" w:rsidR="005D1236" w:rsidRPr="005D1236" w:rsidRDefault="005D1236" w:rsidP="005D1236">
            <w:r w:rsidRPr="005D1236">
              <w:t>192.168.56.105</w:t>
            </w:r>
          </w:p>
        </w:tc>
      </w:tr>
      <w:tr w:rsidR="005D1236" w:rsidRPr="005D1236" w14:paraId="3AF59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7551" w14:textId="77777777" w:rsidR="005D1236" w:rsidRPr="005D1236" w:rsidRDefault="005D1236" w:rsidP="005D1236">
            <w:r w:rsidRPr="005D1236">
              <w:t>Windows 11</w:t>
            </w:r>
          </w:p>
        </w:tc>
        <w:tc>
          <w:tcPr>
            <w:tcW w:w="0" w:type="auto"/>
            <w:vAlign w:val="center"/>
            <w:hideMark/>
          </w:tcPr>
          <w:p w14:paraId="74398B13" w14:textId="77777777" w:rsidR="005D1236" w:rsidRPr="005D1236" w:rsidRDefault="005D1236" w:rsidP="005D1236">
            <w:r w:rsidRPr="005D1236">
              <w:t>Target / Windows Security telemetry source</w:t>
            </w:r>
          </w:p>
        </w:tc>
        <w:tc>
          <w:tcPr>
            <w:tcW w:w="0" w:type="auto"/>
            <w:vAlign w:val="center"/>
            <w:hideMark/>
          </w:tcPr>
          <w:p w14:paraId="5E995242" w14:textId="77777777" w:rsidR="005D1236" w:rsidRPr="005D1236" w:rsidRDefault="005D1236" w:rsidP="005D1236">
            <w:r w:rsidRPr="005D1236">
              <w:t>192.168.56.106</w:t>
            </w:r>
          </w:p>
        </w:tc>
      </w:tr>
      <w:tr w:rsidR="005D1236" w:rsidRPr="005D1236" w14:paraId="42DBA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4578" w14:textId="77777777" w:rsidR="005D1236" w:rsidRPr="005D1236" w:rsidRDefault="005D1236" w:rsidP="005D1236">
            <w:proofErr w:type="spellStart"/>
            <w:r w:rsidRPr="005D1236">
              <w:t>Wazuh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80634" w14:textId="77777777" w:rsidR="005D1236" w:rsidRPr="005D1236" w:rsidRDefault="005D1236" w:rsidP="005D1236">
            <w:r w:rsidRPr="005D1236">
              <w:t>SIEM / detection and alerting</w:t>
            </w:r>
          </w:p>
        </w:tc>
        <w:tc>
          <w:tcPr>
            <w:tcW w:w="0" w:type="auto"/>
            <w:vAlign w:val="center"/>
            <w:hideMark/>
          </w:tcPr>
          <w:p w14:paraId="2522CB3D" w14:textId="77777777" w:rsidR="005D1236" w:rsidRPr="005D1236" w:rsidRDefault="005D1236" w:rsidP="005D1236">
            <w:proofErr w:type="spellStart"/>
            <w:r w:rsidRPr="005D1236">
              <w:t>Wazuh</w:t>
            </w:r>
            <w:proofErr w:type="spellEnd"/>
            <w:r w:rsidRPr="005D1236">
              <w:t xml:space="preserve"> server in lab</w:t>
            </w:r>
          </w:p>
        </w:tc>
      </w:tr>
    </w:tbl>
    <w:p w14:paraId="00C3B3A3" w14:textId="7603B0DC" w:rsidR="005D1236" w:rsidRPr="005D1236" w:rsidRDefault="005D1236" w:rsidP="005D1236">
      <w:r>
        <w:rPr>
          <w:b/>
          <w:bCs/>
        </w:rPr>
        <w:br/>
      </w:r>
      <w:r w:rsidRPr="005D1236">
        <w:rPr>
          <w:b/>
          <w:bCs/>
        </w:rPr>
        <w:t>Network safety:</w:t>
      </w:r>
      <w:r w:rsidRPr="005D1236">
        <w:t xml:space="preserve"> The lab uses a Host-Only adapter for the attack path between the VMs. The test was bounded to the Windows VM and was not directed at the user's host machine.</w:t>
      </w:r>
    </w:p>
    <w:p w14:paraId="6ECF1CF9" w14:textId="77777777" w:rsidR="005D1236" w:rsidRPr="005D1236" w:rsidRDefault="005D1236" w:rsidP="005D1236">
      <w:r w:rsidRPr="005D1236">
        <w:pict w14:anchorId="233A5FF8">
          <v:rect id="_x0000_i1677" style="width:0;height:1.5pt" o:hralign="center" o:hrstd="t" o:hr="t" fillcolor="#a0a0a0" stroked="f"/>
        </w:pict>
      </w:r>
    </w:p>
    <w:p w14:paraId="1A977578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3. Attack / Lab Scenario</w:t>
      </w:r>
    </w:p>
    <w:p w14:paraId="3F824919" w14:textId="77777777" w:rsidR="005D1236" w:rsidRPr="005D1236" w:rsidRDefault="005D1236" w:rsidP="005D1236">
      <w:pPr>
        <w:numPr>
          <w:ilvl w:val="0"/>
          <w:numId w:val="20"/>
        </w:numPr>
      </w:pPr>
      <w:r w:rsidRPr="005D1236">
        <w:t>Successful RDP session was previously established.</w:t>
      </w:r>
    </w:p>
    <w:p w14:paraId="043B0905" w14:textId="77777777" w:rsidR="005D1236" w:rsidRDefault="005D1236" w:rsidP="005D1236">
      <w:pPr>
        <w:numPr>
          <w:ilvl w:val="0"/>
          <w:numId w:val="20"/>
        </w:numPr>
      </w:pPr>
      <w:r w:rsidRPr="005D1236">
        <w:t>Authenticated user context: WIN11\</w:t>
      </w:r>
      <w:proofErr w:type="spellStart"/>
      <w:r w:rsidRPr="005D1236">
        <w:t>vboxuser</w:t>
      </w:r>
      <w:proofErr w:type="spellEnd"/>
      <w:r w:rsidRPr="005D1236">
        <w:t>.</w:t>
      </w:r>
    </w:p>
    <w:p w14:paraId="005B5A83" w14:textId="77777777" w:rsidR="005D1236" w:rsidRPr="005D1236" w:rsidRDefault="005D1236" w:rsidP="005D1236">
      <w:pPr>
        <w:ind w:left="720"/>
      </w:pPr>
    </w:p>
    <w:p w14:paraId="67D5BC7C" w14:textId="77777777" w:rsidR="005D1236" w:rsidRPr="005D1236" w:rsidRDefault="005D1236" w:rsidP="005D1236">
      <w:pPr>
        <w:numPr>
          <w:ilvl w:val="0"/>
          <w:numId w:val="20"/>
        </w:numPr>
      </w:pPr>
      <w:r w:rsidRPr="005D1236">
        <w:lastRenderedPageBreak/>
        <w:t>Post-RDP activity was performed on the Windows 11 SOC host.</w:t>
      </w:r>
    </w:p>
    <w:p w14:paraId="0DACDFAE" w14:textId="77777777" w:rsidR="005D1236" w:rsidRPr="005D1236" w:rsidRDefault="005D1236" w:rsidP="005D1236">
      <w:pPr>
        <w:numPr>
          <w:ilvl w:val="0"/>
          <w:numId w:val="20"/>
        </w:numPr>
      </w:pPr>
      <w:r w:rsidRPr="005D1236">
        <w:t xml:space="preserve">The Windows Event Log utility was used to clear the </w:t>
      </w:r>
      <w:r w:rsidRPr="005D1236">
        <w:rPr>
          <w:b/>
          <w:bCs/>
        </w:rPr>
        <w:t>Application</w:t>
      </w:r>
      <w:r w:rsidRPr="005D1236">
        <w:t xml:space="preserve"> event log.</w:t>
      </w:r>
    </w:p>
    <w:p w14:paraId="3C0DC8A3" w14:textId="77777777" w:rsidR="005D1236" w:rsidRPr="005D1236" w:rsidRDefault="005D1236" w:rsidP="005D1236">
      <w:pPr>
        <w:numPr>
          <w:ilvl w:val="0"/>
          <w:numId w:val="20"/>
        </w:numPr>
      </w:pPr>
      <w:r w:rsidRPr="005D1236">
        <w:t xml:space="preserve">Windows Event Log generated </w:t>
      </w:r>
      <w:r w:rsidRPr="005D1236">
        <w:rPr>
          <w:b/>
          <w:bCs/>
        </w:rPr>
        <w:t>Event ID 104</w:t>
      </w:r>
      <w:r w:rsidRPr="005D1236">
        <w:t>.</w:t>
      </w:r>
    </w:p>
    <w:p w14:paraId="77D6F86B" w14:textId="77777777" w:rsidR="005D1236" w:rsidRPr="005D1236" w:rsidRDefault="005D1236" w:rsidP="005D1236">
      <w:pPr>
        <w:numPr>
          <w:ilvl w:val="0"/>
          <w:numId w:val="20"/>
        </w:numPr>
      </w:pPr>
      <w:proofErr w:type="spellStart"/>
      <w:r w:rsidRPr="005D1236">
        <w:t>Wazuh</w:t>
      </w:r>
      <w:proofErr w:type="spellEnd"/>
      <w:r w:rsidRPr="005D1236">
        <w:t xml:space="preserve"> detected the activity using </w:t>
      </w:r>
      <w:r w:rsidRPr="005D1236">
        <w:rPr>
          <w:b/>
          <w:bCs/>
        </w:rPr>
        <w:t>Rule 63104, Level 5</w:t>
      </w:r>
      <w:r w:rsidRPr="005D1236">
        <w:t>.</w:t>
      </w:r>
    </w:p>
    <w:p w14:paraId="0D050D98" w14:textId="77777777" w:rsidR="005D1236" w:rsidRPr="005D1236" w:rsidRDefault="005D1236" w:rsidP="005D1236">
      <w:pPr>
        <w:numPr>
          <w:ilvl w:val="0"/>
          <w:numId w:val="20"/>
        </w:numPr>
      </w:pPr>
      <w:proofErr w:type="spellStart"/>
      <w:r w:rsidRPr="005D1236">
        <w:t>Wazuh</w:t>
      </w:r>
      <w:proofErr w:type="spellEnd"/>
      <w:r w:rsidRPr="005D1236">
        <w:t xml:space="preserve"> classified the activity under </w:t>
      </w:r>
      <w:r w:rsidRPr="005D1236">
        <w:rPr>
          <w:b/>
          <w:bCs/>
        </w:rPr>
        <w:t>Defense Evasion</w:t>
      </w:r>
      <w:r w:rsidRPr="005D1236">
        <w:t>.</w:t>
      </w:r>
    </w:p>
    <w:p w14:paraId="15E74947" w14:textId="77777777" w:rsidR="005D1236" w:rsidRPr="005D1236" w:rsidRDefault="005D1236" w:rsidP="005D1236">
      <w:r w:rsidRPr="005D1236">
        <w:pict w14:anchorId="118065F8">
          <v:rect id="_x0000_i1678" style="width:0;height:1.5pt" o:hralign="center" o:hrstd="t" o:hr="t" fillcolor="#a0a0a0" stroked="f"/>
        </w:pict>
      </w:r>
    </w:p>
    <w:p w14:paraId="64F2E017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4.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572"/>
        <w:gridCol w:w="3537"/>
      </w:tblGrid>
      <w:tr w:rsidR="005D1236" w:rsidRPr="005D1236" w14:paraId="3664C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BAE24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DA4887A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7C146B49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Result</w:t>
            </w:r>
          </w:p>
        </w:tc>
      </w:tr>
      <w:tr w:rsidR="005D1236" w:rsidRPr="005D1236" w14:paraId="24B8E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E143" w14:textId="77777777" w:rsidR="005D1236" w:rsidRPr="005D1236" w:rsidRDefault="005D1236" w:rsidP="005D1236">
            <w:r w:rsidRPr="005D123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B83A29A" w14:textId="77777777" w:rsidR="005D1236" w:rsidRPr="005D1236" w:rsidRDefault="005D1236" w:rsidP="005D1236">
            <w:r w:rsidRPr="005D1236">
              <w:t>Windows Event ID 4624, Logon Type 10</w:t>
            </w:r>
          </w:p>
        </w:tc>
        <w:tc>
          <w:tcPr>
            <w:tcW w:w="0" w:type="auto"/>
            <w:vAlign w:val="center"/>
            <w:hideMark/>
          </w:tcPr>
          <w:p w14:paraId="1401D0EE" w14:textId="77777777" w:rsidR="005D1236" w:rsidRPr="005D1236" w:rsidRDefault="005D1236" w:rsidP="005D1236">
            <w:r w:rsidRPr="005D1236">
              <w:t>Successful RDP observed</w:t>
            </w:r>
          </w:p>
        </w:tc>
      </w:tr>
      <w:tr w:rsidR="005D1236" w:rsidRPr="005D1236" w14:paraId="06136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4559" w14:textId="77777777" w:rsidR="005D1236" w:rsidRPr="005D1236" w:rsidRDefault="005D1236" w:rsidP="005D1236">
            <w:r w:rsidRPr="005D1236">
              <w:t>Post-RDP Activity</w:t>
            </w:r>
          </w:p>
        </w:tc>
        <w:tc>
          <w:tcPr>
            <w:tcW w:w="0" w:type="auto"/>
            <w:vAlign w:val="center"/>
            <w:hideMark/>
          </w:tcPr>
          <w:p w14:paraId="47546343" w14:textId="77777777" w:rsidR="005D1236" w:rsidRPr="005D1236" w:rsidRDefault="005D1236" w:rsidP="005D1236">
            <w:r w:rsidRPr="005D1236">
              <w:t>PowerShell / endpoint telemetry</w:t>
            </w:r>
          </w:p>
        </w:tc>
        <w:tc>
          <w:tcPr>
            <w:tcW w:w="0" w:type="auto"/>
            <w:vAlign w:val="center"/>
            <w:hideMark/>
          </w:tcPr>
          <w:p w14:paraId="0B70EBD1" w14:textId="77777777" w:rsidR="005D1236" w:rsidRPr="005D1236" w:rsidRDefault="005D1236" w:rsidP="005D1236">
            <w:r w:rsidRPr="005D1236">
              <w:t>Activity continued after authentication</w:t>
            </w:r>
          </w:p>
        </w:tc>
      </w:tr>
      <w:tr w:rsidR="005D1236" w:rsidRPr="005D1236" w14:paraId="45BEA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6DB8" w14:textId="77777777" w:rsidR="005D1236" w:rsidRPr="005D1236" w:rsidRDefault="005D1236" w:rsidP="005D1236">
            <w:r w:rsidRPr="005D1236">
              <w:t>Defense Evasion</w:t>
            </w:r>
          </w:p>
        </w:tc>
        <w:tc>
          <w:tcPr>
            <w:tcW w:w="0" w:type="auto"/>
            <w:vAlign w:val="center"/>
            <w:hideMark/>
          </w:tcPr>
          <w:p w14:paraId="65B50083" w14:textId="77777777" w:rsidR="005D1236" w:rsidRPr="005D1236" w:rsidRDefault="005D1236" w:rsidP="005D1236">
            <w:r w:rsidRPr="005D1236">
              <w:t>Windows Event ID 104</w:t>
            </w:r>
          </w:p>
        </w:tc>
        <w:tc>
          <w:tcPr>
            <w:tcW w:w="0" w:type="auto"/>
            <w:vAlign w:val="center"/>
            <w:hideMark/>
          </w:tcPr>
          <w:p w14:paraId="6BE1852B" w14:textId="77777777" w:rsidR="005D1236" w:rsidRPr="005D1236" w:rsidRDefault="005D1236" w:rsidP="005D1236">
            <w:r w:rsidRPr="005D1236">
              <w:t>Application log cleared</w:t>
            </w:r>
          </w:p>
        </w:tc>
      </w:tr>
      <w:tr w:rsidR="005D1236" w:rsidRPr="005D1236" w14:paraId="6A71F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7207" w14:textId="77777777" w:rsidR="005D1236" w:rsidRPr="005D1236" w:rsidRDefault="005D1236" w:rsidP="005D1236">
            <w:r w:rsidRPr="005D1236">
              <w:t>Detection</w:t>
            </w:r>
          </w:p>
        </w:tc>
        <w:tc>
          <w:tcPr>
            <w:tcW w:w="0" w:type="auto"/>
            <w:vAlign w:val="center"/>
            <w:hideMark/>
          </w:tcPr>
          <w:p w14:paraId="2A6D4F1C" w14:textId="77777777" w:rsidR="005D1236" w:rsidRPr="005D1236" w:rsidRDefault="005D1236" w:rsidP="005D1236">
            <w:proofErr w:type="spellStart"/>
            <w:r w:rsidRPr="005D1236">
              <w:t>Wazuh</w:t>
            </w:r>
            <w:proofErr w:type="spellEnd"/>
            <w:r w:rsidRPr="005D1236">
              <w:t xml:space="preserve"> Rule 63104, Level 5</w:t>
            </w:r>
          </w:p>
        </w:tc>
        <w:tc>
          <w:tcPr>
            <w:tcW w:w="0" w:type="auto"/>
            <w:vAlign w:val="center"/>
            <w:hideMark/>
          </w:tcPr>
          <w:p w14:paraId="3E80B379" w14:textId="77777777" w:rsidR="005D1236" w:rsidRPr="005D1236" w:rsidRDefault="005D1236" w:rsidP="005D1236">
            <w:r w:rsidRPr="005D1236">
              <w:t>Log-clearing alert generated</w:t>
            </w:r>
          </w:p>
        </w:tc>
      </w:tr>
    </w:tbl>
    <w:p w14:paraId="31D10A12" w14:textId="77777777" w:rsidR="005D1236" w:rsidRPr="005D1236" w:rsidRDefault="005D1236" w:rsidP="005D1236">
      <w:r w:rsidRPr="005D1236">
        <w:pict w14:anchorId="05D48967">
          <v:rect id="_x0000_i1679" style="width:0;height:1.5pt" o:hralign="center" o:hrstd="t" o:hr="t" fillcolor="#a0a0a0" stroked="f"/>
        </w:pict>
      </w:r>
    </w:p>
    <w:p w14:paraId="3B7C0F6F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5. Detection Evidence</w:t>
      </w:r>
    </w:p>
    <w:p w14:paraId="2168E653" w14:textId="77777777" w:rsidR="005D1236" w:rsidRPr="005D1236" w:rsidRDefault="005D1236" w:rsidP="005D1236">
      <w:proofErr w:type="spellStart"/>
      <w:r w:rsidRPr="005D1236">
        <w:rPr>
          <w:b/>
          <w:bCs/>
        </w:rPr>
        <w:t>Wazuh</w:t>
      </w:r>
      <w:proofErr w:type="spellEnd"/>
      <w:r w:rsidRPr="005D1236">
        <w:rPr>
          <w:b/>
          <w:bCs/>
        </w:rPr>
        <w:t>:</w:t>
      </w:r>
      <w:r w:rsidRPr="005D1236">
        <w:t xml:space="preserve"> Rule 63104; Level 5; </w:t>
      </w:r>
      <w:r w:rsidRPr="005D1236">
        <w:rPr>
          <w:b/>
          <w:bCs/>
        </w:rPr>
        <w:t>A Windows log file was cleared</w:t>
      </w:r>
      <w:r w:rsidRPr="005D1236">
        <w:t>; Agent Win-11-SOC.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3253"/>
      </w:tblGrid>
      <w:tr w:rsidR="005D1236" w:rsidRPr="005D1236" w14:paraId="0A83B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8BF30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AB87C0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Observed Value</w:t>
            </w:r>
          </w:p>
        </w:tc>
      </w:tr>
      <w:tr w:rsidR="005D1236" w:rsidRPr="005D1236" w14:paraId="0B32C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3098" w14:textId="77777777" w:rsidR="005D1236" w:rsidRPr="005D1236" w:rsidRDefault="005D1236" w:rsidP="005D1236">
            <w:r w:rsidRPr="005D1236">
              <w:t>Windows Event ID</w:t>
            </w:r>
          </w:p>
        </w:tc>
        <w:tc>
          <w:tcPr>
            <w:tcW w:w="0" w:type="auto"/>
            <w:vAlign w:val="center"/>
            <w:hideMark/>
          </w:tcPr>
          <w:p w14:paraId="34931FAB" w14:textId="77777777" w:rsidR="005D1236" w:rsidRPr="005D1236" w:rsidRDefault="005D1236" w:rsidP="005D1236">
            <w:r w:rsidRPr="005D1236">
              <w:t>104</w:t>
            </w:r>
          </w:p>
        </w:tc>
      </w:tr>
      <w:tr w:rsidR="005D1236" w:rsidRPr="005D1236" w14:paraId="5CBEF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6D13" w14:textId="77777777" w:rsidR="005D1236" w:rsidRPr="005D1236" w:rsidRDefault="005D1236" w:rsidP="005D1236">
            <w:r w:rsidRPr="005D1236">
              <w:t>Event</w:t>
            </w:r>
          </w:p>
        </w:tc>
        <w:tc>
          <w:tcPr>
            <w:tcW w:w="0" w:type="auto"/>
            <w:vAlign w:val="center"/>
            <w:hideMark/>
          </w:tcPr>
          <w:p w14:paraId="656B3436" w14:textId="77777777" w:rsidR="005D1236" w:rsidRPr="005D1236" w:rsidRDefault="005D1236" w:rsidP="005D1236">
            <w:r w:rsidRPr="005D1236">
              <w:t>The Application log file was cleared</w:t>
            </w:r>
          </w:p>
        </w:tc>
      </w:tr>
      <w:tr w:rsidR="005D1236" w:rsidRPr="005D1236" w14:paraId="1DDE6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6963" w14:textId="77777777" w:rsidR="005D1236" w:rsidRPr="005D1236" w:rsidRDefault="005D1236" w:rsidP="005D1236">
            <w:proofErr w:type="spellStart"/>
            <w:r w:rsidRPr="005D1236">
              <w:t>Wazuh</w:t>
            </w:r>
            <w:proofErr w:type="spellEnd"/>
            <w:r w:rsidRPr="005D1236">
              <w:t xml:space="preserve"> Rule ID</w:t>
            </w:r>
          </w:p>
        </w:tc>
        <w:tc>
          <w:tcPr>
            <w:tcW w:w="0" w:type="auto"/>
            <w:vAlign w:val="center"/>
            <w:hideMark/>
          </w:tcPr>
          <w:p w14:paraId="6E71C6A4" w14:textId="77777777" w:rsidR="005D1236" w:rsidRPr="005D1236" w:rsidRDefault="005D1236" w:rsidP="005D1236">
            <w:r w:rsidRPr="005D1236">
              <w:t>63104</w:t>
            </w:r>
          </w:p>
        </w:tc>
      </w:tr>
      <w:tr w:rsidR="005D1236" w:rsidRPr="005D1236" w14:paraId="72295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8B5A" w14:textId="77777777" w:rsidR="005D1236" w:rsidRPr="005D1236" w:rsidRDefault="005D1236" w:rsidP="005D1236">
            <w:proofErr w:type="spellStart"/>
            <w:r w:rsidRPr="005D1236">
              <w:t>Wazuh</w:t>
            </w:r>
            <w:proofErr w:type="spellEnd"/>
            <w:r w:rsidRPr="005D1236">
              <w:t xml:space="preserve"> Level</w:t>
            </w:r>
          </w:p>
        </w:tc>
        <w:tc>
          <w:tcPr>
            <w:tcW w:w="0" w:type="auto"/>
            <w:vAlign w:val="center"/>
            <w:hideMark/>
          </w:tcPr>
          <w:p w14:paraId="0B1CFD2D" w14:textId="77777777" w:rsidR="005D1236" w:rsidRPr="005D1236" w:rsidRDefault="005D1236" w:rsidP="005D1236">
            <w:r w:rsidRPr="005D1236">
              <w:t>5</w:t>
            </w:r>
          </w:p>
        </w:tc>
      </w:tr>
      <w:tr w:rsidR="005D1236" w:rsidRPr="005D1236" w14:paraId="4CCB8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2A9A" w14:textId="77777777" w:rsidR="005D1236" w:rsidRPr="005D1236" w:rsidRDefault="005D1236" w:rsidP="005D1236">
            <w:r w:rsidRPr="005D1236">
              <w:t>Channel</w:t>
            </w:r>
          </w:p>
        </w:tc>
        <w:tc>
          <w:tcPr>
            <w:tcW w:w="0" w:type="auto"/>
            <w:vAlign w:val="center"/>
            <w:hideMark/>
          </w:tcPr>
          <w:p w14:paraId="512D2AB0" w14:textId="77777777" w:rsidR="005D1236" w:rsidRPr="005D1236" w:rsidRDefault="005D1236" w:rsidP="005D1236">
            <w:r w:rsidRPr="005D1236">
              <w:t>Application</w:t>
            </w:r>
          </w:p>
        </w:tc>
      </w:tr>
      <w:tr w:rsidR="005D1236" w:rsidRPr="005D1236" w14:paraId="0758F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5620" w14:textId="77777777" w:rsidR="005D1236" w:rsidRPr="005D1236" w:rsidRDefault="005D1236" w:rsidP="005D1236">
            <w:r w:rsidRPr="005D1236">
              <w:t>Subject User</w:t>
            </w:r>
          </w:p>
        </w:tc>
        <w:tc>
          <w:tcPr>
            <w:tcW w:w="0" w:type="auto"/>
            <w:vAlign w:val="center"/>
            <w:hideMark/>
          </w:tcPr>
          <w:p w14:paraId="27C9E4BD" w14:textId="77777777" w:rsidR="005D1236" w:rsidRPr="005D1236" w:rsidRDefault="005D1236" w:rsidP="005D1236">
            <w:proofErr w:type="spellStart"/>
            <w:r w:rsidRPr="005D1236">
              <w:t>vboxuser</w:t>
            </w:r>
            <w:proofErr w:type="spellEnd"/>
          </w:p>
        </w:tc>
      </w:tr>
      <w:tr w:rsidR="005D1236" w:rsidRPr="005D1236" w14:paraId="19BA3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0872" w14:textId="77777777" w:rsidR="005D1236" w:rsidRPr="005D1236" w:rsidRDefault="005D1236" w:rsidP="005D1236">
            <w:r w:rsidRPr="005D1236">
              <w:t>Subject Domain</w:t>
            </w:r>
          </w:p>
        </w:tc>
        <w:tc>
          <w:tcPr>
            <w:tcW w:w="0" w:type="auto"/>
            <w:vAlign w:val="center"/>
            <w:hideMark/>
          </w:tcPr>
          <w:p w14:paraId="1DF9F860" w14:textId="77777777" w:rsidR="005D1236" w:rsidRPr="005D1236" w:rsidRDefault="005D1236" w:rsidP="005D1236">
            <w:r w:rsidRPr="005D1236">
              <w:t>WIN11</w:t>
            </w:r>
          </w:p>
        </w:tc>
      </w:tr>
      <w:tr w:rsidR="005D1236" w:rsidRPr="005D1236" w14:paraId="34885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3F75" w14:textId="77777777" w:rsidR="005D1236" w:rsidRPr="005D1236" w:rsidRDefault="005D1236" w:rsidP="005D1236">
            <w:r w:rsidRPr="005D1236">
              <w:t>Provider</w:t>
            </w:r>
          </w:p>
        </w:tc>
        <w:tc>
          <w:tcPr>
            <w:tcW w:w="0" w:type="auto"/>
            <w:vAlign w:val="center"/>
            <w:hideMark/>
          </w:tcPr>
          <w:p w14:paraId="32D51B62" w14:textId="77777777" w:rsidR="005D1236" w:rsidRPr="005D1236" w:rsidRDefault="005D1236" w:rsidP="005D1236">
            <w:r w:rsidRPr="005D1236">
              <w:t>Microsoft-Windows-</w:t>
            </w:r>
            <w:proofErr w:type="spellStart"/>
            <w:r w:rsidRPr="005D1236">
              <w:t>Eventlog</w:t>
            </w:r>
            <w:proofErr w:type="spellEnd"/>
          </w:p>
        </w:tc>
      </w:tr>
      <w:tr w:rsidR="005D1236" w:rsidRPr="005D1236" w14:paraId="06813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5432" w14:textId="77777777" w:rsidR="005D1236" w:rsidRPr="005D1236" w:rsidRDefault="005D1236" w:rsidP="005D1236">
            <w:r w:rsidRPr="005D1236">
              <w:t>Computer</w:t>
            </w:r>
          </w:p>
        </w:tc>
        <w:tc>
          <w:tcPr>
            <w:tcW w:w="0" w:type="auto"/>
            <w:vAlign w:val="center"/>
            <w:hideMark/>
          </w:tcPr>
          <w:p w14:paraId="031CE4C6" w14:textId="77777777" w:rsidR="005D1236" w:rsidRPr="005D1236" w:rsidRDefault="005D1236" w:rsidP="005D1236">
            <w:r w:rsidRPr="005D1236">
              <w:t>Win11</w:t>
            </w:r>
          </w:p>
        </w:tc>
      </w:tr>
      <w:tr w:rsidR="005D1236" w:rsidRPr="005D1236" w14:paraId="6AFCD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6BDF" w14:textId="77777777" w:rsidR="005D1236" w:rsidRPr="005D1236" w:rsidRDefault="005D1236" w:rsidP="005D1236">
            <w:r w:rsidRPr="005D1236">
              <w:lastRenderedPageBreak/>
              <w:t>Event Record ID</w:t>
            </w:r>
          </w:p>
        </w:tc>
        <w:tc>
          <w:tcPr>
            <w:tcW w:w="0" w:type="auto"/>
            <w:vAlign w:val="center"/>
            <w:hideMark/>
          </w:tcPr>
          <w:p w14:paraId="54520E56" w14:textId="77777777" w:rsidR="005D1236" w:rsidRPr="005D1236" w:rsidRDefault="005D1236" w:rsidP="005D1236">
            <w:r w:rsidRPr="005D1236">
              <w:t>3189</w:t>
            </w:r>
          </w:p>
        </w:tc>
      </w:tr>
      <w:tr w:rsidR="005D1236" w:rsidRPr="005D1236" w14:paraId="26311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7D22" w14:textId="77777777" w:rsidR="005D1236" w:rsidRPr="005D1236" w:rsidRDefault="005D1236" w:rsidP="005D1236">
            <w:r w:rsidRPr="005D1236">
              <w:t>Event System Time</w:t>
            </w:r>
          </w:p>
        </w:tc>
        <w:tc>
          <w:tcPr>
            <w:tcW w:w="0" w:type="auto"/>
            <w:vAlign w:val="center"/>
            <w:hideMark/>
          </w:tcPr>
          <w:p w14:paraId="774827F0" w14:textId="77777777" w:rsidR="005D1236" w:rsidRPr="005D1236" w:rsidRDefault="005D1236" w:rsidP="005D1236">
            <w:r w:rsidRPr="005D1236">
              <w:t>2026-08-23T19:17:05.0711739Z</w:t>
            </w:r>
          </w:p>
        </w:tc>
      </w:tr>
      <w:tr w:rsidR="005D1236" w:rsidRPr="005D1236" w14:paraId="2CAF6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7D36" w14:textId="77777777" w:rsidR="005D1236" w:rsidRPr="005D1236" w:rsidRDefault="005D1236" w:rsidP="005D1236">
            <w:proofErr w:type="spellStart"/>
            <w:r w:rsidRPr="005D1236">
              <w:t>Wazuh</w:t>
            </w:r>
            <w:proofErr w:type="spellEnd"/>
            <w:r w:rsidRPr="005D1236">
              <w:t xml:space="preserve"> Alert Timestamp</w:t>
            </w:r>
          </w:p>
        </w:tc>
        <w:tc>
          <w:tcPr>
            <w:tcW w:w="0" w:type="auto"/>
            <w:vAlign w:val="center"/>
            <w:hideMark/>
          </w:tcPr>
          <w:p w14:paraId="5AC75908" w14:textId="77777777" w:rsidR="005D1236" w:rsidRPr="005D1236" w:rsidRDefault="005D1236" w:rsidP="005D1236">
            <w:r w:rsidRPr="005D1236">
              <w:t>2026-08-23T19:21:08.049Z</w:t>
            </w:r>
          </w:p>
        </w:tc>
      </w:tr>
      <w:tr w:rsidR="005D1236" w:rsidRPr="005D1236" w14:paraId="75AA3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17D0" w14:textId="77777777" w:rsidR="005D1236" w:rsidRPr="005D1236" w:rsidRDefault="005D1236" w:rsidP="005D1236">
            <w:r w:rsidRPr="005D1236">
              <w:t>Detection Group</w:t>
            </w:r>
          </w:p>
        </w:tc>
        <w:tc>
          <w:tcPr>
            <w:tcW w:w="0" w:type="auto"/>
            <w:vAlign w:val="center"/>
            <w:hideMark/>
          </w:tcPr>
          <w:p w14:paraId="26827409" w14:textId="77777777" w:rsidR="005D1236" w:rsidRPr="005D1236" w:rsidRDefault="005D1236" w:rsidP="005D1236">
            <w:proofErr w:type="spellStart"/>
            <w:r w:rsidRPr="005D1236">
              <w:t>log_clearing</w:t>
            </w:r>
            <w:proofErr w:type="spellEnd"/>
          </w:p>
        </w:tc>
      </w:tr>
    </w:tbl>
    <w:p w14:paraId="1F47A81A" w14:textId="7E92DC0D" w:rsidR="005D1236" w:rsidRPr="005D1236" w:rsidRDefault="005D1236" w:rsidP="005D1236">
      <w:pPr>
        <w:rPr>
          <w:b/>
          <w:bCs/>
        </w:rPr>
      </w:pPr>
      <w:r>
        <w:rPr>
          <w:b/>
          <w:bCs/>
        </w:rPr>
        <w:br/>
      </w:r>
      <w:proofErr w:type="spellStart"/>
      <w:r w:rsidRPr="005D1236">
        <w:rPr>
          <w:b/>
          <w:bCs/>
        </w:rPr>
        <w:t>Wazuh</w:t>
      </w:r>
      <w:proofErr w:type="spellEnd"/>
      <w:r w:rsidRPr="005D1236">
        <w:rPr>
          <w:b/>
          <w:bCs/>
        </w:rPr>
        <w:t xml:space="preserve"> Detection</w:t>
      </w:r>
    </w:p>
    <w:p w14:paraId="1B08AAD0" w14:textId="77777777" w:rsidR="005D1236" w:rsidRPr="005D1236" w:rsidRDefault="005D1236" w:rsidP="005D1236">
      <w:r w:rsidRPr="005D1236">
        <w:t>Rule ID: 63104</w:t>
      </w:r>
    </w:p>
    <w:p w14:paraId="368DBE56" w14:textId="77777777" w:rsidR="005D1236" w:rsidRPr="005D1236" w:rsidRDefault="005D1236" w:rsidP="005D1236">
      <w:r w:rsidRPr="005D1236">
        <w:t>Level: 5</w:t>
      </w:r>
    </w:p>
    <w:p w14:paraId="76CBBBBC" w14:textId="77777777" w:rsidR="005D1236" w:rsidRPr="005D1236" w:rsidRDefault="005D1236" w:rsidP="005D1236">
      <w:r w:rsidRPr="005D1236">
        <w:t>Description: A Windows log file was cleared</w:t>
      </w:r>
    </w:p>
    <w:p w14:paraId="00EE1AFB" w14:textId="77777777" w:rsidR="005D1236" w:rsidRPr="005D1236" w:rsidRDefault="005D1236" w:rsidP="005D1236">
      <w:r w:rsidRPr="005D1236">
        <w:pict w14:anchorId="45A7F1A2">
          <v:rect id="_x0000_i1680" style="width:0;height:1.5pt" o:hralign="center" o:hrstd="t" o:hr="t" fillcolor="#a0a0a0" stroked="f"/>
        </w:pict>
      </w:r>
    </w:p>
    <w:p w14:paraId="498DB014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6. Technical Analysis</w:t>
      </w:r>
    </w:p>
    <w:p w14:paraId="5BA8BF24" w14:textId="77777777" w:rsidR="005D1236" w:rsidRPr="005D1236" w:rsidRDefault="005D1236" w:rsidP="005D1236">
      <w:r w:rsidRPr="005D1236">
        <w:t xml:space="preserve">Windows generated </w:t>
      </w:r>
      <w:r w:rsidRPr="005D1236">
        <w:rPr>
          <w:b/>
          <w:bCs/>
        </w:rPr>
        <w:t>Event ID 104</w:t>
      </w:r>
      <w:r w:rsidRPr="005D1236">
        <w:t>, with the event message:</w:t>
      </w:r>
    </w:p>
    <w:p w14:paraId="73B99F24" w14:textId="77777777" w:rsidR="005D1236" w:rsidRPr="005D1236" w:rsidRDefault="005D1236" w:rsidP="005D1236">
      <w:r w:rsidRPr="005D1236">
        <w:t>The Application log file was cleared.</w:t>
      </w:r>
    </w:p>
    <w:p w14:paraId="331B2AD4" w14:textId="77777777" w:rsidR="005D1236" w:rsidRPr="005D1236" w:rsidRDefault="005D1236" w:rsidP="005D1236">
      <w:r w:rsidRPr="005D1236">
        <w:t>The telemetry identifies:</w:t>
      </w:r>
    </w:p>
    <w:p w14:paraId="3446DF82" w14:textId="77777777" w:rsidR="005D1236" w:rsidRPr="005D1236" w:rsidRDefault="005D1236" w:rsidP="005D1236">
      <w:r w:rsidRPr="005D1236">
        <w:t>Channel: Application</w:t>
      </w:r>
    </w:p>
    <w:p w14:paraId="1DF94590" w14:textId="77777777" w:rsidR="005D1236" w:rsidRPr="005D1236" w:rsidRDefault="005D1236" w:rsidP="005D1236">
      <w:r w:rsidRPr="005D1236">
        <w:t>User: WIN11\</w:t>
      </w:r>
      <w:proofErr w:type="spellStart"/>
      <w:r w:rsidRPr="005D1236">
        <w:t>vboxuser</w:t>
      </w:r>
      <w:proofErr w:type="spellEnd"/>
    </w:p>
    <w:p w14:paraId="7EEE55CA" w14:textId="77777777" w:rsidR="005D1236" w:rsidRPr="005D1236" w:rsidRDefault="005D1236" w:rsidP="005D1236">
      <w:r w:rsidRPr="005D1236">
        <w:t>Provider: Microsoft-Windows-</w:t>
      </w:r>
      <w:proofErr w:type="spellStart"/>
      <w:r w:rsidRPr="005D1236">
        <w:t>Eventlog</w:t>
      </w:r>
      <w:proofErr w:type="spellEnd"/>
    </w:p>
    <w:p w14:paraId="185E143B" w14:textId="77777777" w:rsidR="005D1236" w:rsidRPr="005D1236" w:rsidRDefault="005D1236" w:rsidP="005D1236">
      <w:r w:rsidRPr="005D1236">
        <w:t xml:space="preserve">This confirms that the </w:t>
      </w:r>
      <w:r w:rsidRPr="005D1236">
        <w:rPr>
          <w:b/>
          <w:bCs/>
        </w:rPr>
        <w:t>Application event log was successfully cleared</w:t>
      </w:r>
      <w:r w:rsidRPr="005D1236">
        <w:t>.</w:t>
      </w:r>
    </w:p>
    <w:p w14:paraId="6C3AD9FF" w14:textId="77777777" w:rsidR="005D1236" w:rsidRPr="005D1236" w:rsidRDefault="005D1236" w:rsidP="005D1236">
      <w:proofErr w:type="spellStart"/>
      <w:r w:rsidRPr="005D1236">
        <w:t>Wazuh</w:t>
      </w:r>
      <w:proofErr w:type="spellEnd"/>
      <w:r w:rsidRPr="005D1236">
        <w:t xml:space="preserve"> successfully received the Windows Event Channel telemetry and generated </w:t>
      </w:r>
      <w:r w:rsidRPr="005D1236">
        <w:rPr>
          <w:b/>
          <w:bCs/>
        </w:rPr>
        <w:t>Rule 63104</w:t>
      </w:r>
      <w:r w:rsidRPr="005D1236">
        <w:t xml:space="preserve">, demonstrating that the existing </w:t>
      </w:r>
      <w:proofErr w:type="spellStart"/>
      <w:r w:rsidRPr="005D1236">
        <w:t>Wazuh</w:t>
      </w:r>
      <w:proofErr w:type="spellEnd"/>
      <w:r w:rsidRPr="005D1236">
        <w:t xml:space="preserve"> detection capability can identify Windows log-clearing activity.</w:t>
      </w:r>
    </w:p>
    <w:p w14:paraId="28C9FF2E" w14:textId="77777777" w:rsidR="005D1236" w:rsidRPr="005D1236" w:rsidRDefault="005D1236" w:rsidP="005D1236">
      <w:r w:rsidRPr="005D1236">
        <w:t xml:space="preserve">Clearing event logs can be significant during an investigation because logs may contain evidence of previous activity. Therefore, this behavior is relevant to </w:t>
      </w:r>
      <w:r w:rsidRPr="005D1236">
        <w:rPr>
          <w:b/>
          <w:bCs/>
        </w:rPr>
        <w:t>Defense Evasion / Indicator Removal</w:t>
      </w:r>
      <w:r w:rsidRPr="005D1236">
        <w:t>.</w:t>
      </w:r>
    </w:p>
    <w:p w14:paraId="684F3EC8" w14:textId="77777777" w:rsidR="005D1236" w:rsidRPr="005D1236" w:rsidRDefault="005D1236" w:rsidP="005D1236">
      <w:r w:rsidRPr="005D1236">
        <w:t>The supplied evidence confirms the log-clearing activity but does not establish whether the action was malicious or authorized within the controlled lab.</w:t>
      </w:r>
    </w:p>
    <w:p w14:paraId="43286BE7" w14:textId="77777777" w:rsidR="005D1236" w:rsidRPr="005D1236" w:rsidRDefault="005D1236" w:rsidP="005D1236">
      <w:r w:rsidRPr="005D1236">
        <w:pict w14:anchorId="56EDBD0D">
          <v:rect id="_x0000_i1681" style="width:0;height:1.5pt" o:hralign="center" o:hrstd="t" o:hr="t" fillcolor="#a0a0a0" stroked="f"/>
        </w:pict>
      </w:r>
    </w:p>
    <w:p w14:paraId="00C05051" w14:textId="7A90788F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lastRenderedPageBreak/>
        <w:br/>
      </w:r>
      <w:r>
        <w:rPr>
          <w:b/>
          <w:bCs/>
          <w:color w:val="1F497D" w:themeColor="text2"/>
          <w:sz w:val="28"/>
          <w:szCs w:val="32"/>
        </w:rPr>
        <w:br/>
      </w:r>
      <w:r w:rsidRPr="005D1236">
        <w:rPr>
          <w:b/>
          <w:bCs/>
          <w:color w:val="1F497D" w:themeColor="text2"/>
          <w:sz w:val="28"/>
          <w:szCs w:val="32"/>
        </w:rPr>
        <w:t>7. 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615"/>
        <w:gridCol w:w="7681"/>
      </w:tblGrid>
      <w:tr w:rsidR="005D1236" w:rsidRPr="005D1236" w14:paraId="51386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5ED45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5FC5299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F99791" w14:textId="77777777" w:rsidR="005D1236" w:rsidRPr="005D1236" w:rsidRDefault="005D1236" w:rsidP="005D1236">
            <w:pPr>
              <w:rPr>
                <w:b/>
                <w:bCs/>
              </w:rPr>
            </w:pPr>
            <w:r w:rsidRPr="005D1236">
              <w:rPr>
                <w:b/>
                <w:bCs/>
              </w:rPr>
              <w:t>Relevance</w:t>
            </w:r>
          </w:p>
        </w:tc>
      </w:tr>
      <w:tr w:rsidR="005D1236" w:rsidRPr="005D1236" w14:paraId="7E621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61B4" w14:textId="77777777" w:rsidR="005D1236" w:rsidRPr="005D1236" w:rsidRDefault="005D1236" w:rsidP="005D1236">
            <w:r w:rsidRPr="005D1236">
              <w:t>Indicator Removal</w:t>
            </w:r>
          </w:p>
        </w:tc>
        <w:tc>
          <w:tcPr>
            <w:tcW w:w="0" w:type="auto"/>
            <w:vAlign w:val="center"/>
            <w:hideMark/>
          </w:tcPr>
          <w:p w14:paraId="561F2356" w14:textId="77777777" w:rsidR="005D1236" w:rsidRPr="005D1236" w:rsidRDefault="005D1236" w:rsidP="005D1236">
            <w:r w:rsidRPr="005D1236">
              <w:rPr>
                <w:b/>
                <w:bCs/>
              </w:rPr>
              <w:t>T1070</w:t>
            </w:r>
          </w:p>
        </w:tc>
        <w:tc>
          <w:tcPr>
            <w:tcW w:w="0" w:type="auto"/>
            <w:vAlign w:val="center"/>
            <w:hideMark/>
          </w:tcPr>
          <w:p w14:paraId="039B7848" w14:textId="77777777" w:rsidR="005D1236" w:rsidRPr="005D1236" w:rsidRDefault="005D1236" w:rsidP="005D1236">
            <w:r w:rsidRPr="005D1236">
              <w:t>Clearing the Windows Application event log can remove evidence from the endpoint.</w:t>
            </w:r>
          </w:p>
        </w:tc>
      </w:tr>
    </w:tbl>
    <w:p w14:paraId="13A85C3E" w14:textId="77777777" w:rsidR="005D1236" w:rsidRPr="005D1236" w:rsidRDefault="005D1236" w:rsidP="005D1236">
      <w:r w:rsidRPr="005D1236">
        <w:rPr>
          <w:b/>
          <w:bCs/>
        </w:rPr>
        <w:t>Tactic:</w:t>
      </w:r>
    </w:p>
    <w:p w14:paraId="3CE77371" w14:textId="77777777" w:rsidR="005D1236" w:rsidRPr="005D1236" w:rsidRDefault="005D1236" w:rsidP="005D1236">
      <w:r w:rsidRPr="005D1236">
        <w:t>Defense Evasion</w:t>
      </w:r>
    </w:p>
    <w:p w14:paraId="16448361" w14:textId="77777777" w:rsidR="005D1236" w:rsidRPr="005D1236" w:rsidRDefault="005D1236" w:rsidP="005D1236">
      <w:proofErr w:type="spellStart"/>
      <w:r w:rsidRPr="005D1236">
        <w:t>Wazuh</w:t>
      </w:r>
      <w:proofErr w:type="spellEnd"/>
      <w:r w:rsidRPr="005D1236">
        <w:t xml:space="preserve"> mapped Rule 63104 to </w:t>
      </w:r>
      <w:r w:rsidRPr="005D1236">
        <w:rPr>
          <w:b/>
          <w:bCs/>
        </w:rPr>
        <w:t>Indicator Removal (T1070)</w:t>
      </w:r>
      <w:r w:rsidRPr="005D1236">
        <w:t xml:space="preserve"> under the </w:t>
      </w:r>
      <w:r w:rsidRPr="005D1236">
        <w:rPr>
          <w:b/>
          <w:bCs/>
        </w:rPr>
        <w:t>Defense Evasion</w:t>
      </w:r>
      <w:r w:rsidRPr="005D1236">
        <w:t xml:space="preserve"> tactic.</w:t>
      </w:r>
    </w:p>
    <w:p w14:paraId="5D70E519" w14:textId="77777777" w:rsidR="005D1236" w:rsidRPr="005D1236" w:rsidRDefault="005D1236" w:rsidP="005D1236">
      <w:r w:rsidRPr="005D1236">
        <w:pict w14:anchorId="797A7675">
          <v:rect id="_x0000_i1682" style="width:0;height:1.5pt" o:hralign="center" o:hrstd="t" o:hr="t" fillcolor="#a0a0a0" stroked="f"/>
        </w:pict>
      </w:r>
    </w:p>
    <w:p w14:paraId="4F11C726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8. Investigation Findings</w:t>
      </w:r>
    </w:p>
    <w:p w14:paraId="7811D930" w14:textId="77777777" w:rsidR="005D1236" w:rsidRPr="005D1236" w:rsidRDefault="005D1236" w:rsidP="005D1236">
      <w:pPr>
        <w:numPr>
          <w:ilvl w:val="0"/>
          <w:numId w:val="21"/>
        </w:numPr>
      </w:pPr>
      <w:r w:rsidRPr="005D1236">
        <w:t xml:space="preserve">Windows recorded </w:t>
      </w:r>
      <w:r w:rsidRPr="005D1236">
        <w:rPr>
          <w:b/>
          <w:bCs/>
        </w:rPr>
        <w:t>Event ID 104</w:t>
      </w:r>
      <w:r w:rsidRPr="005D1236">
        <w:t>.</w:t>
      </w:r>
    </w:p>
    <w:p w14:paraId="5FC60537" w14:textId="77777777" w:rsidR="005D1236" w:rsidRPr="005D1236" w:rsidRDefault="005D1236" w:rsidP="005D1236">
      <w:pPr>
        <w:numPr>
          <w:ilvl w:val="0"/>
          <w:numId w:val="21"/>
        </w:numPr>
      </w:pPr>
      <w:r w:rsidRPr="005D1236">
        <w:t xml:space="preserve">The </w:t>
      </w:r>
      <w:r w:rsidRPr="005D1236">
        <w:rPr>
          <w:b/>
          <w:bCs/>
        </w:rPr>
        <w:t>Application</w:t>
      </w:r>
      <w:r w:rsidRPr="005D1236">
        <w:t xml:space="preserve"> event log was cleared.</w:t>
      </w:r>
    </w:p>
    <w:p w14:paraId="4AC2F5B5" w14:textId="77777777" w:rsidR="005D1236" w:rsidRPr="005D1236" w:rsidRDefault="005D1236" w:rsidP="005D1236">
      <w:pPr>
        <w:numPr>
          <w:ilvl w:val="0"/>
          <w:numId w:val="21"/>
        </w:numPr>
      </w:pPr>
      <w:r w:rsidRPr="005D1236">
        <w:t>The action occurred under the WIN11\</w:t>
      </w:r>
      <w:proofErr w:type="spellStart"/>
      <w:r w:rsidRPr="005D1236">
        <w:t>vboxuser</w:t>
      </w:r>
      <w:proofErr w:type="spellEnd"/>
      <w:r w:rsidRPr="005D1236">
        <w:t xml:space="preserve"> account.</w:t>
      </w:r>
    </w:p>
    <w:p w14:paraId="3458FBB8" w14:textId="77777777" w:rsidR="005D1236" w:rsidRPr="005D1236" w:rsidRDefault="005D1236" w:rsidP="005D1236">
      <w:pPr>
        <w:numPr>
          <w:ilvl w:val="0"/>
          <w:numId w:val="21"/>
        </w:numPr>
      </w:pPr>
      <w:proofErr w:type="spellStart"/>
      <w:r w:rsidRPr="005D1236">
        <w:t>Wazuh</w:t>
      </w:r>
      <w:proofErr w:type="spellEnd"/>
      <w:r w:rsidRPr="005D1236">
        <w:t xml:space="preserve"> successfully detected the activity.</w:t>
      </w:r>
    </w:p>
    <w:p w14:paraId="54BD88F3" w14:textId="77777777" w:rsidR="005D1236" w:rsidRPr="005D1236" w:rsidRDefault="005D1236" w:rsidP="005D1236">
      <w:pPr>
        <w:numPr>
          <w:ilvl w:val="0"/>
          <w:numId w:val="21"/>
        </w:numPr>
      </w:pPr>
      <w:proofErr w:type="spellStart"/>
      <w:r w:rsidRPr="005D1236">
        <w:t>Wazuh</w:t>
      </w:r>
      <w:proofErr w:type="spellEnd"/>
      <w:r w:rsidRPr="005D1236">
        <w:t xml:space="preserve"> generated </w:t>
      </w:r>
      <w:r w:rsidRPr="005D1236">
        <w:rPr>
          <w:b/>
          <w:bCs/>
        </w:rPr>
        <w:t>Rule 63104 at Level 5</w:t>
      </w:r>
      <w:r w:rsidRPr="005D1236">
        <w:t>.</w:t>
      </w:r>
    </w:p>
    <w:p w14:paraId="063BBA95" w14:textId="77777777" w:rsidR="005D1236" w:rsidRPr="005D1236" w:rsidRDefault="005D1236" w:rsidP="005D1236">
      <w:pPr>
        <w:numPr>
          <w:ilvl w:val="0"/>
          <w:numId w:val="21"/>
        </w:numPr>
      </w:pPr>
      <w:r w:rsidRPr="005D1236">
        <w:t xml:space="preserve">The </w:t>
      </w:r>
      <w:proofErr w:type="spellStart"/>
      <w:r w:rsidRPr="005D1236">
        <w:t>Wazuh</w:t>
      </w:r>
      <w:proofErr w:type="spellEnd"/>
      <w:r w:rsidRPr="005D1236">
        <w:t xml:space="preserve"> rule belongs to the </w:t>
      </w:r>
      <w:proofErr w:type="spellStart"/>
      <w:r w:rsidRPr="005D1236">
        <w:t>log_clearing</w:t>
      </w:r>
      <w:proofErr w:type="spellEnd"/>
      <w:r w:rsidRPr="005D1236">
        <w:t xml:space="preserve"> detection group.</w:t>
      </w:r>
    </w:p>
    <w:p w14:paraId="3C71939C" w14:textId="77777777" w:rsidR="005D1236" w:rsidRPr="005D1236" w:rsidRDefault="005D1236" w:rsidP="005D1236">
      <w:pPr>
        <w:numPr>
          <w:ilvl w:val="0"/>
          <w:numId w:val="21"/>
        </w:numPr>
      </w:pPr>
      <w:proofErr w:type="spellStart"/>
      <w:r w:rsidRPr="005D1236">
        <w:t>Wazuh</w:t>
      </w:r>
      <w:proofErr w:type="spellEnd"/>
      <w:r w:rsidRPr="005D1236">
        <w:t xml:space="preserve"> mapped the activity to </w:t>
      </w:r>
      <w:r w:rsidRPr="005D1236">
        <w:rPr>
          <w:b/>
          <w:bCs/>
        </w:rPr>
        <w:t>T1070 — Indicator Removal</w:t>
      </w:r>
      <w:r w:rsidRPr="005D1236">
        <w:t>.</w:t>
      </w:r>
    </w:p>
    <w:p w14:paraId="6C38AB53" w14:textId="77777777" w:rsidR="005D1236" w:rsidRPr="005D1236" w:rsidRDefault="005D1236" w:rsidP="005D1236">
      <w:pPr>
        <w:numPr>
          <w:ilvl w:val="0"/>
          <w:numId w:val="21"/>
        </w:numPr>
      </w:pPr>
      <w:r w:rsidRPr="005D1236">
        <w:t>The behavior is relevant to Defense Evasion.</w:t>
      </w:r>
    </w:p>
    <w:p w14:paraId="55117F52" w14:textId="77777777" w:rsidR="005D1236" w:rsidRPr="005D1236" w:rsidRDefault="005D1236" w:rsidP="005D1236">
      <w:pPr>
        <w:numPr>
          <w:ilvl w:val="0"/>
          <w:numId w:val="21"/>
        </w:numPr>
      </w:pPr>
      <w:r w:rsidRPr="005D1236">
        <w:t>Available evidence does not establish malicious intent.</w:t>
      </w:r>
    </w:p>
    <w:p w14:paraId="1B4E437C" w14:textId="77777777" w:rsidR="005D1236" w:rsidRPr="005D1236" w:rsidRDefault="005D1236" w:rsidP="005D1236">
      <w:r w:rsidRPr="005D1236">
        <w:pict w14:anchorId="6A1F656E">
          <v:rect id="_x0000_i1683" style="width:0;height:1.5pt" o:hralign="center" o:hrstd="t" o:hr="t" fillcolor="#a0a0a0" stroked="f"/>
        </w:pict>
      </w:r>
    </w:p>
    <w:p w14:paraId="247FA598" w14:textId="77777777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9. Response / Containment</w:t>
      </w:r>
    </w:p>
    <w:p w14:paraId="50007EE0" w14:textId="77777777" w:rsidR="005D1236" w:rsidRPr="005D1236" w:rsidRDefault="005D1236" w:rsidP="005D1236">
      <w:pPr>
        <w:numPr>
          <w:ilvl w:val="0"/>
          <w:numId w:val="22"/>
        </w:numPr>
      </w:pPr>
      <w:r w:rsidRPr="005D1236">
        <w:t>Validate whether the Application log clearing was authorized as part of the lab activity.</w:t>
      </w:r>
    </w:p>
    <w:p w14:paraId="3E103C3B" w14:textId="77777777" w:rsidR="005D1236" w:rsidRPr="005D1236" w:rsidRDefault="005D1236" w:rsidP="005D1236">
      <w:pPr>
        <w:numPr>
          <w:ilvl w:val="0"/>
          <w:numId w:val="22"/>
        </w:numPr>
      </w:pPr>
      <w:r w:rsidRPr="005D1236">
        <w:t xml:space="preserve">Preserve the available Event ID 104 and </w:t>
      </w:r>
      <w:proofErr w:type="spellStart"/>
      <w:r w:rsidRPr="005D1236">
        <w:t>Wazuh</w:t>
      </w:r>
      <w:proofErr w:type="spellEnd"/>
      <w:r w:rsidRPr="005D1236">
        <w:t xml:space="preserve"> alert evidence.</w:t>
      </w:r>
    </w:p>
    <w:p w14:paraId="0FE369A5" w14:textId="77777777" w:rsidR="005D1236" w:rsidRPr="005D1236" w:rsidRDefault="005D1236" w:rsidP="005D1236">
      <w:pPr>
        <w:numPr>
          <w:ilvl w:val="0"/>
          <w:numId w:val="22"/>
        </w:numPr>
      </w:pPr>
      <w:r w:rsidRPr="005D1236">
        <w:t xml:space="preserve">Review Windows Security, Sysmon, PowerShell, and </w:t>
      </w:r>
      <w:proofErr w:type="spellStart"/>
      <w:r w:rsidRPr="005D1236">
        <w:t>Wazuh</w:t>
      </w:r>
      <w:proofErr w:type="spellEnd"/>
      <w:r w:rsidRPr="005D1236">
        <w:t xml:space="preserve"> telemetry surrounding the log-clearing timestamp.</w:t>
      </w:r>
    </w:p>
    <w:p w14:paraId="225899FD" w14:textId="77777777" w:rsidR="005D1236" w:rsidRPr="005D1236" w:rsidRDefault="005D1236" w:rsidP="005D1236">
      <w:pPr>
        <w:numPr>
          <w:ilvl w:val="0"/>
          <w:numId w:val="22"/>
        </w:numPr>
      </w:pPr>
      <w:r w:rsidRPr="005D1236">
        <w:t>Investigate activity immediately preceding the log-clearing event for potentially suspicious behavior.</w:t>
      </w:r>
    </w:p>
    <w:p w14:paraId="3C18377B" w14:textId="77777777" w:rsidR="005D1236" w:rsidRPr="005D1236" w:rsidRDefault="005D1236" w:rsidP="005D1236">
      <w:pPr>
        <w:numPr>
          <w:ilvl w:val="0"/>
          <w:numId w:val="22"/>
        </w:numPr>
      </w:pPr>
      <w:r w:rsidRPr="005D1236">
        <w:t>If unauthorized log clearing is identified, preserve remaining forensic evidence before remediation where feasible.</w:t>
      </w:r>
    </w:p>
    <w:p w14:paraId="081548D9" w14:textId="77777777" w:rsidR="005D1236" w:rsidRPr="005D1236" w:rsidRDefault="005D1236" w:rsidP="005D1236">
      <w:pPr>
        <w:numPr>
          <w:ilvl w:val="0"/>
          <w:numId w:val="22"/>
        </w:numPr>
      </w:pPr>
      <w:r w:rsidRPr="005D1236">
        <w:lastRenderedPageBreak/>
        <w:t>Review other Windows event logs for gaps or unexpected clearing activity.</w:t>
      </w:r>
    </w:p>
    <w:p w14:paraId="3398542C" w14:textId="77777777" w:rsidR="005D1236" w:rsidRPr="005D1236" w:rsidRDefault="005D1236" w:rsidP="005D1236">
      <w:pPr>
        <w:numPr>
          <w:ilvl w:val="0"/>
          <w:numId w:val="22"/>
        </w:numPr>
      </w:pPr>
      <w:r w:rsidRPr="005D1236">
        <w:t>If unauthorized activity is confirmed, isolate the endpoint according to incident-response procedures.</w:t>
      </w:r>
    </w:p>
    <w:p w14:paraId="75E1DD52" w14:textId="77777777" w:rsidR="005D1236" w:rsidRPr="005D1236" w:rsidRDefault="005D1236" w:rsidP="005D1236">
      <w:r w:rsidRPr="005D1236">
        <w:pict w14:anchorId="518321C6">
          <v:rect id="_x0000_i1684" style="width:0;height:1.5pt" o:hralign="center" o:hrstd="t" o:hr="t" fillcolor="#a0a0a0" stroked="f"/>
        </w:pict>
      </w:r>
    </w:p>
    <w:p w14:paraId="74F47B9C" w14:textId="26F3B354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 w:rsidRPr="005D1236">
        <w:rPr>
          <w:b/>
          <w:bCs/>
          <w:color w:val="1F497D" w:themeColor="text2"/>
          <w:sz w:val="28"/>
          <w:szCs w:val="32"/>
        </w:rPr>
        <w:t>10. Evidences</w:t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noProof/>
        </w:rPr>
        <w:drawing>
          <wp:inline distT="0" distB="0" distL="0" distR="0" wp14:anchorId="6E336957" wp14:editId="1428ECC0">
            <wp:extent cx="6400800" cy="147320"/>
            <wp:effectExtent l="133350" t="152400" r="342900" b="367030"/>
            <wp:docPr id="97933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34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37145E" w14:textId="77777777" w:rsidR="005D1236" w:rsidRPr="005D1236" w:rsidRDefault="005D1236" w:rsidP="005D1236">
      <w:pPr>
        <w:rPr>
          <w:b/>
          <w:bCs/>
        </w:rPr>
      </w:pPr>
      <w:r w:rsidRPr="005D1236">
        <w:rPr>
          <w:b/>
          <w:bCs/>
        </w:rPr>
        <w:t>Evidence 1 — Windows Event ID 104</w:t>
      </w:r>
    </w:p>
    <w:p w14:paraId="76154E5C" w14:textId="77777777" w:rsidR="005D1236" w:rsidRPr="005D1236" w:rsidRDefault="005D1236" w:rsidP="005D1236">
      <w:r w:rsidRPr="005D1236">
        <w:t>Event ID: 104</w:t>
      </w:r>
    </w:p>
    <w:p w14:paraId="2A6C1510" w14:textId="77777777" w:rsidR="005D1236" w:rsidRPr="005D1236" w:rsidRDefault="005D1236" w:rsidP="005D1236">
      <w:r w:rsidRPr="005D1236">
        <w:t>Message: The Application log file was cleared.</w:t>
      </w:r>
    </w:p>
    <w:p w14:paraId="0F70C12F" w14:textId="77777777" w:rsidR="005D1236" w:rsidRPr="005D1236" w:rsidRDefault="005D1236" w:rsidP="005D1236">
      <w:r w:rsidRPr="005D1236">
        <w:t>Provider: Microsoft-Windows-</w:t>
      </w:r>
      <w:proofErr w:type="spellStart"/>
      <w:r w:rsidRPr="005D1236">
        <w:t>Eventlog</w:t>
      </w:r>
      <w:proofErr w:type="spellEnd"/>
    </w:p>
    <w:p w14:paraId="73AFEEA7" w14:textId="77777777" w:rsidR="005D1236" w:rsidRPr="005D1236" w:rsidRDefault="005D1236" w:rsidP="005D1236">
      <w:pPr>
        <w:rPr>
          <w:b/>
          <w:bCs/>
        </w:rPr>
      </w:pPr>
      <w:r w:rsidRPr="005D1236">
        <w:rPr>
          <w:b/>
          <w:bCs/>
        </w:rPr>
        <w:t>Evidence 2 — Cleared Log</w:t>
      </w:r>
    </w:p>
    <w:p w14:paraId="3F6380EB" w14:textId="77777777" w:rsidR="005D1236" w:rsidRPr="005D1236" w:rsidRDefault="005D1236" w:rsidP="005D1236">
      <w:r w:rsidRPr="005D1236">
        <w:t>Channel: Application</w:t>
      </w:r>
    </w:p>
    <w:p w14:paraId="675581C6" w14:textId="77777777" w:rsidR="005D1236" w:rsidRPr="005D1236" w:rsidRDefault="005D1236" w:rsidP="005D1236">
      <w:pPr>
        <w:rPr>
          <w:b/>
          <w:bCs/>
        </w:rPr>
      </w:pPr>
      <w:r w:rsidRPr="005D1236">
        <w:rPr>
          <w:b/>
          <w:bCs/>
        </w:rPr>
        <w:t>Evidence 3 — Account</w:t>
      </w:r>
    </w:p>
    <w:p w14:paraId="566070EE" w14:textId="77777777" w:rsidR="005D1236" w:rsidRPr="005D1236" w:rsidRDefault="005D1236" w:rsidP="005D1236">
      <w:r w:rsidRPr="005D1236">
        <w:t>Domain: WIN11</w:t>
      </w:r>
    </w:p>
    <w:p w14:paraId="4CD938CC" w14:textId="77777777" w:rsidR="005D1236" w:rsidRPr="005D1236" w:rsidRDefault="005D1236" w:rsidP="005D1236">
      <w:r w:rsidRPr="005D1236">
        <w:t xml:space="preserve">Username: </w:t>
      </w:r>
      <w:proofErr w:type="spellStart"/>
      <w:r w:rsidRPr="005D1236">
        <w:t>vboxuser</w:t>
      </w:r>
      <w:proofErr w:type="spellEnd"/>
    </w:p>
    <w:p w14:paraId="4464B7E3" w14:textId="77777777" w:rsidR="005D1236" w:rsidRPr="005D1236" w:rsidRDefault="005D1236" w:rsidP="005D1236">
      <w:pPr>
        <w:rPr>
          <w:b/>
          <w:bCs/>
        </w:rPr>
      </w:pPr>
      <w:r w:rsidRPr="005D1236">
        <w:rPr>
          <w:b/>
          <w:bCs/>
        </w:rPr>
        <w:t xml:space="preserve">Evidence 4 — </w:t>
      </w:r>
      <w:proofErr w:type="spellStart"/>
      <w:r w:rsidRPr="005D1236">
        <w:rPr>
          <w:b/>
          <w:bCs/>
        </w:rPr>
        <w:t>Wazuh</w:t>
      </w:r>
      <w:proofErr w:type="spellEnd"/>
      <w:r w:rsidRPr="005D1236">
        <w:rPr>
          <w:b/>
          <w:bCs/>
        </w:rPr>
        <w:t xml:space="preserve"> Detection</w:t>
      </w:r>
    </w:p>
    <w:p w14:paraId="66EF47C5" w14:textId="77777777" w:rsidR="005D1236" w:rsidRPr="005D1236" w:rsidRDefault="005D1236" w:rsidP="005D1236">
      <w:r w:rsidRPr="005D1236">
        <w:t>Rule ID: 63104</w:t>
      </w:r>
    </w:p>
    <w:p w14:paraId="04A13546" w14:textId="77777777" w:rsidR="005D1236" w:rsidRPr="005D1236" w:rsidRDefault="005D1236" w:rsidP="005D1236">
      <w:r w:rsidRPr="005D1236">
        <w:t>Level: 5</w:t>
      </w:r>
    </w:p>
    <w:p w14:paraId="378576B4" w14:textId="77777777" w:rsidR="005D1236" w:rsidRPr="005D1236" w:rsidRDefault="005D1236" w:rsidP="005D1236">
      <w:r w:rsidRPr="005D1236">
        <w:t>Description: A Windows log file was cleared</w:t>
      </w:r>
    </w:p>
    <w:p w14:paraId="16279AAE" w14:textId="77777777" w:rsidR="005D1236" w:rsidRPr="005D1236" w:rsidRDefault="005D1236" w:rsidP="005D1236">
      <w:pPr>
        <w:rPr>
          <w:b/>
          <w:bCs/>
        </w:rPr>
      </w:pPr>
      <w:r w:rsidRPr="005D1236">
        <w:rPr>
          <w:b/>
          <w:bCs/>
        </w:rPr>
        <w:t>Evidence 5 — MITRE Mapping</w:t>
      </w:r>
    </w:p>
    <w:p w14:paraId="0865BD09" w14:textId="77777777" w:rsidR="005D1236" w:rsidRPr="005D1236" w:rsidRDefault="005D1236" w:rsidP="005D1236">
      <w:r w:rsidRPr="005D1236">
        <w:t>T1070 — Indicator Removal</w:t>
      </w:r>
    </w:p>
    <w:p w14:paraId="4211C21C" w14:textId="77777777" w:rsidR="005D1236" w:rsidRPr="005D1236" w:rsidRDefault="005D1236" w:rsidP="005D1236">
      <w:r w:rsidRPr="005D1236">
        <w:t>Tactic: Defense Evasion</w:t>
      </w:r>
    </w:p>
    <w:p w14:paraId="3E507CB8" w14:textId="77777777" w:rsidR="005D1236" w:rsidRPr="005D1236" w:rsidRDefault="005D1236" w:rsidP="005D1236">
      <w:r w:rsidRPr="005D1236">
        <w:pict w14:anchorId="2EB38997">
          <v:rect id="_x0000_i1685" style="width:0;height:1.5pt" o:hralign="center" o:hrstd="t" o:hr="t" fillcolor="#a0a0a0" stroked="f"/>
        </w:pict>
      </w:r>
    </w:p>
    <w:p w14:paraId="30CD82CD" w14:textId="134F5514" w:rsidR="005D1236" w:rsidRPr="005D1236" w:rsidRDefault="005D1236" w:rsidP="005D1236">
      <w:pPr>
        <w:rPr>
          <w:b/>
          <w:bCs/>
          <w:color w:val="1F497D" w:themeColor="text2"/>
          <w:sz w:val="28"/>
          <w:szCs w:val="32"/>
        </w:rPr>
      </w:pP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br/>
      </w:r>
      <w:r>
        <w:rPr>
          <w:b/>
          <w:bCs/>
          <w:color w:val="1F497D" w:themeColor="text2"/>
          <w:sz w:val="28"/>
          <w:szCs w:val="32"/>
        </w:rPr>
        <w:lastRenderedPageBreak/>
        <w:br/>
      </w:r>
      <w:r w:rsidRPr="005D1236">
        <w:rPr>
          <w:b/>
          <w:bCs/>
          <w:color w:val="1F497D" w:themeColor="text2"/>
          <w:sz w:val="28"/>
          <w:szCs w:val="32"/>
        </w:rPr>
        <w:t>11. Final Assessment</w:t>
      </w:r>
    </w:p>
    <w:p w14:paraId="571FB1C9" w14:textId="77777777" w:rsidR="005D1236" w:rsidRPr="005D1236" w:rsidRDefault="005D1236" w:rsidP="005D1236">
      <w:pPr>
        <w:rPr>
          <w:sz w:val="20"/>
          <w:szCs w:val="20"/>
        </w:rPr>
      </w:pPr>
      <w:r w:rsidRPr="005D1236">
        <w:rPr>
          <w:sz w:val="20"/>
          <w:szCs w:val="20"/>
        </w:rPr>
        <w:t xml:space="preserve">The Home SOC Lab successfully demonstrated a </w:t>
      </w:r>
      <w:r w:rsidRPr="005D1236">
        <w:rPr>
          <w:b/>
          <w:bCs/>
          <w:sz w:val="20"/>
          <w:szCs w:val="20"/>
        </w:rPr>
        <w:t>Defense Evasion / Indicator Removal scenario</w:t>
      </w:r>
      <w:r w:rsidRPr="005D1236">
        <w:rPr>
          <w:sz w:val="20"/>
          <w:szCs w:val="20"/>
        </w:rPr>
        <w:t xml:space="preserve"> in which the Windows Application event log was cleared.</w:t>
      </w:r>
    </w:p>
    <w:p w14:paraId="75F45883" w14:textId="77777777" w:rsidR="005D1236" w:rsidRPr="005D1236" w:rsidRDefault="005D1236" w:rsidP="005D1236">
      <w:pPr>
        <w:rPr>
          <w:sz w:val="20"/>
          <w:szCs w:val="20"/>
        </w:rPr>
      </w:pPr>
      <w:r w:rsidRPr="005D1236">
        <w:rPr>
          <w:sz w:val="20"/>
          <w:szCs w:val="20"/>
        </w:rPr>
        <w:t xml:space="preserve">Windows generated </w:t>
      </w:r>
      <w:r w:rsidRPr="005D1236">
        <w:rPr>
          <w:b/>
          <w:bCs/>
          <w:sz w:val="20"/>
          <w:szCs w:val="20"/>
        </w:rPr>
        <w:t>Event ID 104</w:t>
      </w:r>
      <w:r w:rsidRPr="005D1236">
        <w:rPr>
          <w:sz w:val="20"/>
          <w:szCs w:val="20"/>
        </w:rPr>
        <w:t xml:space="preserve">, and </w:t>
      </w:r>
      <w:proofErr w:type="spellStart"/>
      <w:r w:rsidRPr="005D1236">
        <w:rPr>
          <w:sz w:val="20"/>
          <w:szCs w:val="20"/>
        </w:rPr>
        <w:t>Wazuh</w:t>
      </w:r>
      <w:proofErr w:type="spellEnd"/>
      <w:r w:rsidRPr="005D1236">
        <w:rPr>
          <w:sz w:val="20"/>
          <w:szCs w:val="20"/>
        </w:rPr>
        <w:t xml:space="preserve"> successfully detected the activity using </w:t>
      </w:r>
      <w:r w:rsidRPr="005D1236">
        <w:rPr>
          <w:b/>
          <w:bCs/>
          <w:sz w:val="20"/>
          <w:szCs w:val="20"/>
        </w:rPr>
        <w:t>Rule 63104 at Level 5</w:t>
      </w:r>
      <w:r w:rsidRPr="005D1236">
        <w:rPr>
          <w:sz w:val="20"/>
          <w:szCs w:val="20"/>
        </w:rPr>
        <w:t xml:space="preserve">. </w:t>
      </w:r>
      <w:proofErr w:type="spellStart"/>
      <w:r w:rsidRPr="005D1236">
        <w:rPr>
          <w:sz w:val="20"/>
          <w:szCs w:val="20"/>
        </w:rPr>
        <w:t>Wazuh</w:t>
      </w:r>
      <w:proofErr w:type="spellEnd"/>
      <w:r w:rsidRPr="005D1236">
        <w:rPr>
          <w:sz w:val="20"/>
          <w:szCs w:val="20"/>
        </w:rPr>
        <w:t xml:space="preserve"> also mapped the activity to </w:t>
      </w:r>
      <w:r w:rsidRPr="005D1236">
        <w:rPr>
          <w:b/>
          <w:bCs/>
          <w:sz w:val="20"/>
          <w:szCs w:val="20"/>
        </w:rPr>
        <w:t>MITRE ATT&amp;CK T1070 — Indicator Removal</w:t>
      </w:r>
      <w:r w:rsidRPr="005D1236">
        <w:rPr>
          <w:sz w:val="20"/>
          <w:szCs w:val="20"/>
        </w:rPr>
        <w:t xml:space="preserve"> under the Defense Evasion tactic.</w:t>
      </w:r>
    </w:p>
    <w:p w14:paraId="39F49A64" w14:textId="77777777" w:rsidR="005D1236" w:rsidRPr="005D1236" w:rsidRDefault="005D1236" w:rsidP="005D1236">
      <w:pPr>
        <w:rPr>
          <w:sz w:val="20"/>
          <w:szCs w:val="20"/>
        </w:rPr>
      </w:pPr>
      <w:r w:rsidRPr="005D1236">
        <w:rPr>
          <w:sz w:val="20"/>
          <w:szCs w:val="20"/>
        </w:rPr>
        <w:t>This provides strong evidence of successful endpoint telemetry collection and SIEM detection for Windows log-clearing behavior.</w:t>
      </w:r>
    </w:p>
    <w:p w14:paraId="77D3D175" w14:textId="77777777" w:rsidR="005D1236" w:rsidRPr="005D1236" w:rsidRDefault="005D1236" w:rsidP="005D1236">
      <w:pPr>
        <w:rPr>
          <w:sz w:val="20"/>
          <w:szCs w:val="20"/>
        </w:rPr>
      </w:pPr>
      <w:r w:rsidRPr="005D1236">
        <w:rPr>
          <w:b/>
          <w:bCs/>
          <w:sz w:val="20"/>
          <w:szCs w:val="20"/>
        </w:rPr>
        <w:t>Based solely on the supplied evidence, the event should not be labeled confirmed malicious</w:t>
      </w:r>
      <w:r w:rsidRPr="005D1236">
        <w:rPr>
          <w:sz w:val="20"/>
          <w:szCs w:val="20"/>
        </w:rPr>
        <w:t>, as the action was performed as part of the controlled Home SOC Lab.</w:t>
      </w:r>
    </w:p>
    <w:p w14:paraId="37376FC6" w14:textId="77777777" w:rsidR="008E40BE" w:rsidRDefault="00000000" w:rsidP="008E40BE">
      <w:r>
        <w:pict w14:anchorId="3E2CE7AC">
          <v:rect id="_x0000_i1025" style="width:0;height:1.5pt" o:hralign="center" o:hrstd="t" o:hr="t" fillcolor="#a0a0a0" stroked="f"/>
        </w:pict>
      </w:r>
    </w:p>
    <w:sectPr w:rsidR="008E40BE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3EB66" w14:textId="77777777" w:rsidR="009E3BD9" w:rsidRDefault="009E3BD9">
      <w:pPr>
        <w:spacing w:after="0" w:line="240" w:lineRule="auto"/>
      </w:pPr>
      <w:r>
        <w:separator/>
      </w:r>
    </w:p>
  </w:endnote>
  <w:endnote w:type="continuationSeparator" w:id="0">
    <w:p w14:paraId="280FE91B" w14:textId="77777777" w:rsidR="009E3BD9" w:rsidRDefault="009E3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1A58" w14:textId="1670E505" w:rsidR="00E53A80" w:rsidRDefault="008E40BE">
    <w:pPr>
      <w:pStyle w:val="Footer"/>
      <w:jc w:val="center"/>
    </w:pPr>
    <w:r>
      <w:t xml:space="preserve">| HOME SOC LAB |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17802" w14:textId="77777777" w:rsidR="009E3BD9" w:rsidRDefault="009E3BD9">
      <w:pPr>
        <w:spacing w:after="0" w:line="240" w:lineRule="auto"/>
      </w:pPr>
      <w:r>
        <w:separator/>
      </w:r>
    </w:p>
  </w:footnote>
  <w:footnote w:type="continuationSeparator" w:id="0">
    <w:p w14:paraId="42EB1D36" w14:textId="77777777" w:rsidR="009E3BD9" w:rsidRDefault="009E3B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EC81B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40F45"/>
    <w:multiLevelType w:val="multilevel"/>
    <w:tmpl w:val="F70A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7728A"/>
    <w:multiLevelType w:val="multilevel"/>
    <w:tmpl w:val="B56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1A92"/>
    <w:multiLevelType w:val="multilevel"/>
    <w:tmpl w:val="1A5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B4324"/>
    <w:multiLevelType w:val="multilevel"/>
    <w:tmpl w:val="12EE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C07B0"/>
    <w:multiLevelType w:val="multilevel"/>
    <w:tmpl w:val="4F62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10CE1"/>
    <w:multiLevelType w:val="multilevel"/>
    <w:tmpl w:val="86F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96B40"/>
    <w:multiLevelType w:val="multilevel"/>
    <w:tmpl w:val="A8E6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2C1381"/>
    <w:multiLevelType w:val="multilevel"/>
    <w:tmpl w:val="EB9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E48B8"/>
    <w:multiLevelType w:val="multilevel"/>
    <w:tmpl w:val="E7B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90027"/>
    <w:multiLevelType w:val="multilevel"/>
    <w:tmpl w:val="1DBC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A024C"/>
    <w:multiLevelType w:val="multilevel"/>
    <w:tmpl w:val="BBB2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63AD5"/>
    <w:multiLevelType w:val="multilevel"/>
    <w:tmpl w:val="6706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775A8"/>
    <w:multiLevelType w:val="multilevel"/>
    <w:tmpl w:val="F226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8167">
    <w:abstractNumId w:val="8"/>
  </w:num>
  <w:num w:numId="2" w16cid:durableId="839080900">
    <w:abstractNumId w:val="6"/>
  </w:num>
  <w:num w:numId="3" w16cid:durableId="1735932303">
    <w:abstractNumId w:val="5"/>
  </w:num>
  <w:num w:numId="4" w16cid:durableId="1174105834">
    <w:abstractNumId w:val="4"/>
  </w:num>
  <w:num w:numId="5" w16cid:durableId="942033385">
    <w:abstractNumId w:val="7"/>
  </w:num>
  <w:num w:numId="6" w16cid:durableId="197741122">
    <w:abstractNumId w:val="3"/>
  </w:num>
  <w:num w:numId="7" w16cid:durableId="1271163267">
    <w:abstractNumId w:val="2"/>
  </w:num>
  <w:num w:numId="8" w16cid:durableId="965812146">
    <w:abstractNumId w:val="1"/>
  </w:num>
  <w:num w:numId="9" w16cid:durableId="1943339963">
    <w:abstractNumId w:val="0"/>
  </w:num>
  <w:num w:numId="10" w16cid:durableId="1004626225">
    <w:abstractNumId w:val="13"/>
  </w:num>
  <w:num w:numId="11" w16cid:durableId="26760966">
    <w:abstractNumId w:val="10"/>
  </w:num>
  <w:num w:numId="12" w16cid:durableId="809329351">
    <w:abstractNumId w:val="18"/>
  </w:num>
  <w:num w:numId="13" w16cid:durableId="1784228106">
    <w:abstractNumId w:val="20"/>
  </w:num>
  <w:num w:numId="14" w16cid:durableId="454372495">
    <w:abstractNumId w:val="14"/>
  </w:num>
  <w:num w:numId="15" w16cid:durableId="1021975533">
    <w:abstractNumId w:val="12"/>
  </w:num>
  <w:num w:numId="16" w16cid:durableId="798500189">
    <w:abstractNumId w:val="21"/>
  </w:num>
  <w:num w:numId="17" w16cid:durableId="1721395468">
    <w:abstractNumId w:val="16"/>
  </w:num>
  <w:num w:numId="18" w16cid:durableId="430202322">
    <w:abstractNumId w:val="17"/>
  </w:num>
  <w:num w:numId="19" w16cid:durableId="925963182">
    <w:abstractNumId w:val="11"/>
  </w:num>
  <w:num w:numId="20" w16cid:durableId="300312732">
    <w:abstractNumId w:val="19"/>
  </w:num>
  <w:num w:numId="21" w16cid:durableId="1263492211">
    <w:abstractNumId w:val="15"/>
  </w:num>
  <w:num w:numId="22" w16cid:durableId="12727362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B0C"/>
    <w:rsid w:val="00137B93"/>
    <w:rsid w:val="0015074B"/>
    <w:rsid w:val="00240309"/>
    <w:rsid w:val="002667A6"/>
    <w:rsid w:val="00294B53"/>
    <w:rsid w:val="0029639D"/>
    <w:rsid w:val="002963B7"/>
    <w:rsid w:val="00326F90"/>
    <w:rsid w:val="004C47EA"/>
    <w:rsid w:val="004D2BF1"/>
    <w:rsid w:val="005D1236"/>
    <w:rsid w:val="00681DDC"/>
    <w:rsid w:val="008E40BE"/>
    <w:rsid w:val="00901BAD"/>
    <w:rsid w:val="00971C2E"/>
    <w:rsid w:val="009B6DF3"/>
    <w:rsid w:val="009E3BD9"/>
    <w:rsid w:val="00AA1D8D"/>
    <w:rsid w:val="00B47730"/>
    <w:rsid w:val="00CB0664"/>
    <w:rsid w:val="00D424E6"/>
    <w:rsid w:val="00DA5CC5"/>
    <w:rsid w:val="00E53A80"/>
    <w:rsid w:val="00EE38BF"/>
    <w:rsid w:val="00F64254"/>
    <w:rsid w:val="00F862C8"/>
    <w:rsid w:val="00FC3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3D41F"/>
  <w14:defaultImageDpi w14:val="300"/>
  <w15:docId w15:val="{5FA29CFD-C4F0-4415-B7E6-977ACC05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254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E4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40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0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0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Shubrajit .</cp:lastModifiedBy>
  <cp:revision>2</cp:revision>
  <dcterms:created xsi:type="dcterms:W3CDTF">2026-08-23T19:28:00Z</dcterms:created>
  <dcterms:modified xsi:type="dcterms:W3CDTF">2026-08-23T19:28:00Z</dcterms:modified>
  <cp:category/>
</cp:coreProperties>
</file>