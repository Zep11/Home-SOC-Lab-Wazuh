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C496D" w14:textId="77777777" w:rsidR="00E53A80" w:rsidRDefault="00000000">
      <w:pPr>
        <w:jc w:val="center"/>
      </w:pPr>
      <w:r>
        <w:rPr>
          <w:b/>
          <w:sz w:val="24"/>
        </w:rPr>
        <w:t>HOME SOC LAB</w:t>
      </w:r>
    </w:p>
    <w:p w14:paraId="55D74C41" w14:textId="6B619139" w:rsidR="00E53A80" w:rsidRDefault="00971C2E">
      <w:pPr>
        <w:jc w:val="center"/>
      </w:pPr>
      <w:r w:rsidRPr="00971C2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4"/>
          <w:szCs w:val="48"/>
        </w:rPr>
        <w:t>SCHEDULED TASK PERSISTENCE — INCIDENT REPORT</w:t>
      </w:r>
      <w:r w:rsidR="00DA5CC5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52"/>
        </w:rPr>
        <w:br/>
      </w:r>
      <w:r>
        <w:rPr>
          <w:i/>
          <w:iCs/>
        </w:rPr>
        <w:t xml:space="preserve">Persistence has been received through Scheduled Tasks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E53A80" w14:paraId="2F8C6982" w14:textId="77777777" w:rsidTr="008E40BE">
        <w:trPr>
          <w:jc w:val="center"/>
        </w:trPr>
        <w:tc>
          <w:tcPr>
            <w:tcW w:w="5035" w:type="dxa"/>
            <w:vAlign w:val="center"/>
          </w:tcPr>
          <w:p w14:paraId="3F954642" w14:textId="77777777" w:rsidR="00E53A80" w:rsidRDefault="00000000">
            <w:r>
              <w:t>Project</w:t>
            </w:r>
          </w:p>
        </w:tc>
        <w:tc>
          <w:tcPr>
            <w:tcW w:w="5035" w:type="dxa"/>
            <w:vAlign w:val="center"/>
          </w:tcPr>
          <w:p w14:paraId="5CB53A5A" w14:textId="77777777" w:rsidR="00E53A80" w:rsidRDefault="00000000">
            <w:r>
              <w:t>HOME SOC LAB</w:t>
            </w:r>
          </w:p>
        </w:tc>
      </w:tr>
      <w:tr w:rsidR="00E53A80" w14:paraId="356160EA" w14:textId="77777777" w:rsidTr="008E40BE">
        <w:trPr>
          <w:jc w:val="center"/>
        </w:trPr>
        <w:tc>
          <w:tcPr>
            <w:tcW w:w="5035" w:type="dxa"/>
            <w:vAlign w:val="center"/>
          </w:tcPr>
          <w:p w14:paraId="38B87FC3" w14:textId="77777777" w:rsidR="00E53A80" w:rsidRDefault="00000000">
            <w:r>
              <w:t>Scenario</w:t>
            </w:r>
          </w:p>
        </w:tc>
        <w:tc>
          <w:tcPr>
            <w:tcW w:w="5035" w:type="dxa"/>
            <w:vAlign w:val="center"/>
          </w:tcPr>
          <w:p w14:paraId="190A2606" w14:textId="75360A3C" w:rsidR="00E53A80" w:rsidRDefault="00240309">
            <w:r>
              <w:t xml:space="preserve">Persistence Check </w:t>
            </w:r>
          </w:p>
        </w:tc>
      </w:tr>
      <w:tr w:rsidR="00E53A80" w14:paraId="20B34FB6" w14:textId="77777777" w:rsidTr="008E40BE">
        <w:trPr>
          <w:jc w:val="center"/>
        </w:trPr>
        <w:tc>
          <w:tcPr>
            <w:tcW w:w="5035" w:type="dxa"/>
            <w:vAlign w:val="center"/>
          </w:tcPr>
          <w:p w14:paraId="73CFB557" w14:textId="77777777" w:rsidR="00E53A80" w:rsidRDefault="00000000">
            <w:r>
              <w:t>Status</w:t>
            </w:r>
          </w:p>
        </w:tc>
        <w:tc>
          <w:tcPr>
            <w:tcW w:w="5035" w:type="dxa"/>
            <w:vAlign w:val="center"/>
          </w:tcPr>
          <w:p w14:paraId="026CBDA0" w14:textId="77777777" w:rsidR="00E53A80" w:rsidRDefault="00000000">
            <w:r>
              <w:t>Detection successfully validated</w:t>
            </w:r>
          </w:p>
        </w:tc>
      </w:tr>
      <w:tr w:rsidR="00E53A80" w14:paraId="0249E241" w14:textId="77777777" w:rsidTr="008E40BE">
        <w:trPr>
          <w:jc w:val="center"/>
        </w:trPr>
        <w:tc>
          <w:tcPr>
            <w:tcW w:w="5035" w:type="dxa"/>
            <w:vAlign w:val="center"/>
          </w:tcPr>
          <w:p w14:paraId="1A05AF85" w14:textId="77777777" w:rsidR="00E53A80" w:rsidRDefault="00000000">
            <w:r>
              <w:t>Test date</w:t>
            </w:r>
          </w:p>
        </w:tc>
        <w:tc>
          <w:tcPr>
            <w:tcW w:w="5035" w:type="dxa"/>
            <w:vAlign w:val="center"/>
          </w:tcPr>
          <w:p w14:paraId="672B46D9" w14:textId="6CD23614" w:rsidR="00E53A80" w:rsidRDefault="00000000">
            <w:r>
              <w:t>2</w:t>
            </w:r>
            <w:r w:rsidR="00DA5CC5">
              <w:t>3</w:t>
            </w:r>
            <w:r>
              <w:t xml:space="preserve"> August 2026</w:t>
            </w:r>
          </w:p>
        </w:tc>
      </w:tr>
    </w:tbl>
    <w:p w14:paraId="76BC773E" w14:textId="11DC1B75" w:rsidR="008E40BE" w:rsidRDefault="008E40BE" w:rsidP="008E40BE">
      <w:pPr>
        <w:pStyle w:val="NormalWeb"/>
      </w:pPr>
      <w:r>
        <w:t xml:space="preserve">Absolutely. For the </w:t>
      </w:r>
      <w:proofErr w:type="gramStart"/>
      <w:r w:rsidR="00240309">
        <w:rPr>
          <w:rStyle w:val="Strong"/>
        </w:rPr>
        <w:t xml:space="preserve">Persistence </w:t>
      </w:r>
      <w:r>
        <w:rPr>
          <w:rStyle w:val="Strong"/>
        </w:rPr>
        <w:t xml:space="preserve"> Activity</w:t>
      </w:r>
      <w:proofErr w:type="gramEnd"/>
      <w:r>
        <w:t xml:space="preserve"> report, we can keep </w:t>
      </w:r>
      <w:r>
        <w:rPr>
          <w:rStyle w:val="Strong"/>
        </w:rPr>
        <w:t>exactly this structure and level of detail</w:t>
      </w:r>
      <w:r>
        <w:t>. Here is the content in that format:</w:t>
      </w:r>
    </w:p>
    <w:p w14:paraId="37376FC6" w14:textId="77777777" w:rsidR="008E40BE" w:rsidRDefault="00000000" w:rsidP="008E40BE">
      <w:r>
        <w:pict w14:anchorId="3E2CE7AC">
          <v:rect id="_x0000_i1025" style="width:0;height:1.5pt" o:hralign="center" o:hrstd="t" o:hr="t" fillcolor="#a0a0a0" stroked="f"/>
        </w:pict>
      </w:r>
    </w:p>
    <w:p w14:paraId="613E50F3" w14:textId="77777777" w:rsidR="00240309" w:rsidRDefault="00240309" w:rsidP="00240309">
      <w:pPr>
        <w:pStyle w:val="Heading2"/>
        <w:rPr>
          <w:rFonts w:ascii="Times New Roman" w:hAnsi="Times New Roman"/>
          <w:sz w:val="36"/>
        </w:rPr>
      </w:pPr>
      <w:r>
        <w:t>1. Executive Summary</w:t>
      </w:r>
    </w:p>
    <w:p w14:paraId="2EB45F82" w14:textId="77777777" w:rsidR="00240309" w:rsidRDefault="00240309" w:rsidP="00240309">
      <w:pPr>
        <w:pStyle w:val="NormalWeb"/>
      </w:pPr>
      <w:r>
        <w:t xml:space="preserve">Following successful RDP authentication and subsequent post-RDP activity on the Windows 11 SOC host, a scheduled task was created under the authenticated user context. Windows Security recorded </w:t>
      </w:r>
      <w:r>
        <w:rPr>
          <w:rStyle w:val="Strong"/>
        </w:rPr>
        <w:t>Event ID 4698 (A scheduled task was created)</w:t>
      </w:r>
      <w:r>
        <w:t xml:space="preserve">, and </w:t>
      </w:r>
      <w:proofErr w:type="spellStart"/>
      <w:r>
        <w:t>Wazuh</w:t>
      </w:r>
      <w:proofErr w:type="spellEnd"/>
      <w:r>
        <w:t xml:space="preserve"> generated </w:t>
      </w:r>
      <w:r>
        <w:rPr>
          <w:rStyle w:val="Strong"/>
        </w:rPr>
        <w:t>Rule 60228 at Level 4</w:t>
      </w:r>
      <w:r>
        <w:t>.</w:t>
      </w:r>
    </w:p>
    <w:p w14:paraId="58C0C0E9" w14:textId="77777777" w:rsidR="00240309" w:rsidRDefault="00240309" w:rsidP="00240309">
      <w:pPr>
        <w:pStyle w:val="NormalWeb"/>
      </w:pPr>
      <w:r>
        <w:t xml:space="preserve">The task was configured with a </w:t>
      </w:r>
      <w:r>
        <w:rPr>
          <w:rStyle w:val="Strong"/>
        </w:rPr>
        <w:t>logon trigger</w:t>
      </w:r>
      <w:r>
        <w:t xml:space="preserve"> and a benign command that outputs a lab-specific test string. The evidence demonstrates a scheduled-task persistence scenario in the controlled Home SOC Lab. The supplied telemetry does not by itself establish malicious intent.</w:t>
      </w:r>
    </w:p>
    <w:p w14:paraId="75B59DCE" w14:textId="77777777" w:rsidR="00240309" w:rsidRDefault="00240309" w:rsidP="00240309">
      <w:r>
        <w:pict w14:anchorId="742C9C42">
          <v:rect id="_x0000_i1586" style="width:0;height:1.5pt" o:hralign="center" o:hrstd="t" o:hr="t" fillcolor="#a0a0a0" stroked="f"/>
        </w:pict>
      </w:r>
    </w:p>
    <w:p w14:paraId="5373EF01" w14:textId="77777777" w:rsidR="00240309" w:rsidRDefault="00240309" w:rsidP="00240309">
      <w:pPr>
        <w:pStyle w:val="Heading2"/>
      </w:pPr>
      <w:r>
        <w:t>2. Lab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3981"/>
        <w:gridCol w:w="1836"/>
      </w:tblGrid>
      <w:tr w:rsidR="00240309" w14:paraId="42FF02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4ED48" w14:textId="77777777" w:rsidR="00240309" w:rsidRDefault="002403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F2F968E" w14:textId="77777777" w:rsidR="00240309" w:rsidRDefault="002403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FAFB6A6" w14:textId="77777777" w:rsidR="00240309" w:rsidRDefault="002403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Host-Only IP</w:t>
            </w:r>
          </w:p>
        </w:tc>
      </w:tr>
      <w:tr w:rsidR="00240309" w14:paraId="70F19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36C90" w14:textId="77777777" w:rsidR="00240309" w:rsidRDefault="00240309">
            <w:r>
              <w:t>Kali Linux</w:t>
            </w:r>
          </w:p>
        </w:tc>
        <w:tc>
          <w:tcPr>
            <w:tcW w:w="0" w:type="auto"/>
            <w:vAlign w:val="center"/>
            <w:hideMark/>
          </w:tcPr>
          <w:p w14:paraId="3A689F96" w14:textId="77777777" w:rsidR="00240309" w:rsidRDefault="00240309">
            <w:r>
              <w:t>Attack simulation / RDP test source</w:t>
            </w:r>
          </w:p>
        </w:tc>
        <w:tc>
          <w:tcPr>
            <w:tcW w:w="0" w:type="auto"/>
            <w:vAlign w:val="center"/>
            <w:hideMark/>
          </w:tcPr>
          <w:p w14:paraId="5ABF1E13" w14:textId="77777777" w:rsidR="00240309" w:rsidRDefault="00240309">
            <w:r>
              <w:rPr>
                <w:rStyle w:val="HTMLCode"/>
                <w:rFonts w:eastAsiaTheme="minorEastAsia"/>
              </w:rPr>
              <w:t>192.168.56.105</w:t>
            </w:r>
          </w:p>
        </w:tc>
      </w:tr>
      <w:tr w:rsidR="00240309" w14:paraId="0866F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3D9C7" w14:textId="77777777" w:rsidR="00240309" w:rsidRDefault="00240309">
            <w:r>
              <w:t>Windows 11</w:t>
            </w:r>
          </w:p>
        </w:tc>
        <w:tc>
          <w:tcPr>
            <w:tcW w:w="0" w:type="auto"/>
            <w:vAlign w:val="center"/>
            <w:hideMark/>
          </w:tcPr>
          <w:p w14:paraId="46064A96" w14:textId="77777777" w:rsidR="00240309" w:rsidRDefault="00240309">
            <w:r>
              <w:t>Target / Windows Security telemetry source</w:t>
            </w:r>
          </w:p>
        </w:tc>
        <w:tc>
          <w:tcPr>
            <w:tcW w:w="0" w:type="auto"/>
            <w:vAlign w:val="center"/>
            <w:hideMark/>
          </w:tcPr>
          <w:p w14:paraId="7A68252C" w14:textId="77777777" w:rsidR="00240309" w:rsidRDefault="00240309">
            <w:r>
              <w:rPr>
                <w:rStyle w:val="HTMLCode"/>
                <w:rFonts w:eastAsiaTheme="minorEastAsia"/>
              </w:rPr>
              <w:t>192.168.56.106</w:t>
            </w:r>
          </w:p>
        </w:tc>
      </w:tr>
      <w:tr w:rsidR="00240309" w14:paraId="72F6A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24E4" w14:textId="77777777" w:rsidR="00240309" w:rsidRDefault="00240309">
            <w:proofErr w:type="spellStart"/>
            <w:r>
              <w:t>Wazuh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63FB5" w14:textId="77777777" w:rsidR="00240309" w:rsidRDefault="00240309">
            <w:r>
              <w:t>SIEM / detection and alerting</w:t>
            </w:r>
          </w:p>
        </w:tc>
        <w:tc>
          <w:tcPr>
            <w:tcW w:w="0" w:type="auto"/>
            <w:vAlign w:val="center"/>
            <w:hideMark/>
          </w:tcPr>
          <w:p w14:paraId="6406C66A" w14:textId="77777777" w:rsidR="00240309" w:rsidRDefault="00240309">
            <w:proofErr w:type="spellStart"/>
            <w:r>
              <w:t>Wazuh</w:t>
            </w:r>
            <w:proofErr w:type="spellEnd"/>
            <w:r>
              <w:t xml:space="preserve"> server in lab</w:t>
            </w:r>
          </w:p>
        </w:tc>
      </w:tr>
    </w:tbl>
    <w:p w14:paraId="7C118894" w14:textId="77777777" w:rsidR="00240309" w:rsidRDefault="00240309" w:rsidP="00240309">
      <w:pPr>
        <w:pStyle w:val="NormalWeb"/>
      </w:pPr>
      <w:r>
        <w:rPr>
          <w:rStyle w:val="Strong"/>
        </w:rPr>
        <w:t>Network safety:</w:t>
      </w:r>
      <w:r>
        <w:t xml:space="preserve"> The lab uses a Host-Only adapter for the attack path between the VMs. The test was bounded to the Windows VM and was not directed at the user's host machine.</w:t>
      </w:r>
    </w:p>
    <w:p w14:paraId="47B18EA0" w14:textId="77777777" w:rsidR="00240309" w:rsidRDefault="00240309" w:rsidP="00240309">
      <w:r>
        <w:pict w14:anchorId="6E73786D">
          <v:rect id="_x0000_i1587" style="width:0;height:1.5pt" o:hralign="center" o:hrstd="t" o:hr="t" fillcolor="#a0a0a0" stroked="f"/>
        </w:pict>
      </w:r>
    </w:p>
    <w:p w14:paraId="01B96985" w14:textId="77777777" w:rsidR="00240309" w:rsidRDefault="00240309" w:rsidP="00240309">
      <w:pPr>
        <w:pStyle w:val="Heading2"/>
      </w:pPr>
      <w:r>
        <w:t>3. Attack / Lab Scenario</w:t>
      </w:r>
    </w:p>
    <w:p w14:paraId="4111BB2E" w14:textId="77777777" w:rsidR="00240309" w:rsidRDefault="00240309" w:rsidP="0024030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Successful RDP session established.</w:t>
      </w:r>
    </w:p>
    <w:p w14:paraId="60469F77" w14:textId="77777777" w:rsidR="00240309" w:rsidRDefault="00240309" w:rsidP="0024030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Authenticated user context: </w:t>
      </w:r>
      <w:r>
        <w:rPr>
          <w:rStyle w:val="HTMLCode"/>
          <w:rFonts w:eastAsiaTheme="minorEastAsia"/>
        </w:rPr>
        <w:t>WIN11\</w:t>
      </w:r>
      <w:proofErr w:type="spellStart"/>
      <w:r>
        <w:rPr>
          <w:rStyle w:val="HTMLCode"/>
          <w:rFonts w:eastAsiaTheme="minorEastAsia"/>
        </w:rPr>
        <w:t>vboxuser</w:t>
      </w:r>
      <w:proofErr w:type="spellEnd"/>
      <w:r>
        <w:t>.</w:t>
      </w:r>
    </w:p>
    <w:p w14:paraId="10607B37" w14:textId="77777777" w:rsidR="00240309" w:rsidRDefault="00240309" w:rsidP="0024030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Post-RDP activity was performed on the Windows 11 SOC host.</w:t>
      </w:r>
    </w:p>
    <w:p w14:paraId="60639E6E" w14:textId="77777777" w:rsidR="00240309" w:rsidRDefault="00240309" w:rsidP="0024030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 scheduled task named </w:t>
      </w:r>
      <w:r>
        <w:rPr>
          <w:rStyle w:val="HTMLCode"/>
          <w:rFonts w:eastAsiaTheme="minorEastAsia"/>
        </w:rPr>
        <w:t>\SOC-Lab-persistence-Test</w:t>
      </w:r>
      <w:r>
        <w:t xml:space="preserve"> was created.</w:t>
      </w:r>
    </w:p>
    <w:p w14:paraId="68C1DDAA" w14:textId="77777777" w:rsidR="00240309" w:rsidRDefault="00240309" w:rsidP="0024030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The task was configured with a </w:t>
      </w:r>
      <w:r>
        <w:rPr>
          <w:rStyle w:val="Strong"/>
        </w:rPr>
        <w:t>logon trigger</w:t>
      </w:r>
      <w:r>
        <w:t>.</w:t>
      </w:r>
    </w:p>
    <w:p w14:paraId="7061BEB0" w14:textId="77777777" w:rsidR="00240309" w:rsidRDefault="00240309" w:rsidP="0024030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lastRenderedPageBreak/>
        <w:t>The task action was:</w:t>
      </w:r>
    </w:p>
    <w:p w14:paraId="70DD5068" w14:textId="77777777" w:rsidR="00240309" w:rsidRDefault="00240309" w:rsidP="00240309">
      <w:pPr>
        <w:pStyle w:val="HTMLPreformatted"/>
      </w:pPr>
      <w:r>
        <w:rPr>
          <w:rStyle w:val="HTMLCode"/>
        </w:rPr>
        <w:t>cmd.exe /c echo SOC-LAB-PERSISTENCE-TEST</w:t>
      </w:r>
    </w:p>
    <w:p w14:paraId="7562AA54" w14:textId="77777777" w:rsidR="00240309" w:rsidRDefault="00240309" w:rsidP="0024030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Windows Security recorded </w:t>
      </w:r>
      <w:r>
        <w:rPr>
          <w:rStyle w:val="Strong"/>
        </w:rPr>
        <w:t>Event ID 4698</w:t>
      </w:r>
      <w:r>
        <w:t>.</w:t>
      </w:r>
    </w:p>
    <w:p w14:paraId="652D3ECA" w14:textId="77777777" w:rsidR="00240309" w:rsidRDefault="00240309" w:rsidP="00240309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Wazuh</w:t>
      </w:r>
      <w:proofErr w:type="spellEnd"/>
      <w:r>
        <w:t xml:space="preserve"> generated </w:t>
      </w:r>
      <w:r>
        <w:rPr>
          <w:rStyle w:val="Strong"/>
        </w:rPr>
        <w:t>Rule 60228, Level 4</w:t>
      </w:r>
      <w:r>
        <w:t>.</w:t>
      </w:r>
    </w:p>
    <w:p w14:paraId="13CEC957" w14:textId="77777777" w:rsidR="00240309" w:rsidRDefault="00240309" w:rsidP="00240309">
      <w:pPr>
        <w:spacing w:after="0"/>
      </w:pPr>
      <w:r>
        <w:pict w14:anchorId="5EDFCF87">
          <v:rect id="_x0000_i1588" style="width:0;height:1.5pt" o:hralign="center" o:hrstd="t" o:hr="t" fillcolor="#a0a0a0" stroked="f"/>
        </w:pict>
      </w:r>
    </w:p>
    <w:p w14:paraId="7F0ECF0A" w14:textId="77777777" w:rsidR="00240309" w:rsidRDefault="00240309" w:rsidP="00240309">
      <w:pPr>
        <w:pStyle w:val="Heading2"/>
      </w:pPr>
      <w:r>
        <w:t>4.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3572"/>
        <w:gridCol w:w="3687"/>
      </w:tblGrid>
      <w:tr w:rsidR="00240309" w14:paraId="799209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9BAED" w14:textId="77777777" w:rsidR="00240309" w:rsidRDefault="002403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9F4FF86" w14:textId="77777777" w:rsidR="00240309" w:rsidRDefault="002403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06FB810A" w14:textId="77777777" w:rsidR="00240309" w:rsidRDefault="002403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240309" w14:paraId="76ED2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0FF5A" w14:textId="77777777" w:rsidR="00240309" w:rsidRDefault="00240309"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9D10EAA" w14:textId="77777777" w:rsidR="00240309" w:rsidRDefault="00240309">
            <w:r>
              <w:t>Windows Event ID 4624, Logon Type 10</w:t>
            </w:r>
          </w:p>
        </w:tc>
        <w:tc>
          <w:tcPr>
            <w:tcW w:w="0" w:type="auto"/>
            <w:vAlign w:val="center"/>
            <w:hideMark/>
          </w:tcPr>
          <w:p w14:paraId="442C6A0C" w14:textId="77777777" w:rsidR="00240309" w:rsidRDefault="00240309">
            <w:r>
              <w:t>Successful RDP observed</w:t>
            </w:r>
          </w:p>
        </w:tc>
      </w:tr>
      <w:tr w:rsidR="00240309" w14:paraId="57B02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6E65A" w14:textId="77777777" w:rsidR="00240309" w:rsidRDefault="00240309">
            <w:r>
              <w:t>Post-RDP Activity</w:t>
            </w:r>
          </w:p>
        </w:tc>
        <w:tc>
          <w:tcPr>
            <w:tcW w:w="0" w:type="auto"/>
            <w:vAlign w:val="center"/>
            <w:hideMark/>
          </w:tcPr>
          <w:p w14:paraId="266FB4E2" w14:textId="77777777" w:rsidR="00240309" w:rsidRDefault="00240309">
            <w:r>
              <w:t>PowerShell / endpoint telemetry</w:t>
            </w:r>
          </w:p>
        </w:tc>
        <w:tc>
          <w:tcPr>
            <w:tcW w:w="0" w:type="auto"/>
            <w:vAlign w:val="center"/>
            <w:hideMark/>
          </w:tcPr>
          <w:p w14:paraId="267AFFB2" w14:textId="77777777" w:rsidR="00240309" w:rsidRDefault="00240309">
            <w:r>
              <w:t>Activity continued after authentication</w:t>
            </w:r>
          </w:p>
        </w:tc>
      </w:tr>
      <w:tr w:rsidR="00240309" w14:paraId="68F18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DF19E" w14:textId="77777777" w:rsidR="00240309" w:rsidRDefault="00240309">
            <w:r>
              <w:t>Persistence Action</w:t>
            </w:r>
          </w:p>
        </w:tc>
        <w:tc>
          <w:tcPr>
            <w:tcW w:w="0" w:type="auto"/>
            <w:vAlign w:val="center"/>
            <w:hideMark/>
          </w:tcPr>
          <w:p w14:paraId="7B1AEF4B" w14:textId="77777777" w:rsidR="00240309" w:rsidRDefault="00240309">
            <w:r>
              <w:t>Windows Security Event ID 4698</w:t>
            </w:r>
          </w:p>
        </w:tc>
        <w:tc>
          <w:tcPr>
            <w:tcW w:w="0" w:type="auto"/>
            <w:vAlign w:val="center"/>
            <w:hideMark/>
          </w:tcPr>
          <w:p w14:paraId="535B1997" w14:textId="77777777" w:rsidR="00240309" w:rsidRDefault="00240309">
            <w:r>
              <w:t>Scheduled task created</w:t>
            </w:r>
          </w:p>
        </w:tc>
      </w:tr>
      <w:tr w:rsidR="00240309" w14:paraId="51455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7B4B4" w14:textId="77777777" w:rsidR="00240309" w:rsidRDefault="00240309">
            <w:r>
              <w:t>Detection</w:t>
            </w:r>
          </w:p>
        </w:tc>
        <w:tc>
          <w:tcPr>
            <w:tcW w:w="0" w:type="auto"/>
            <w:vAlign w:val="center"/>
            <w:hideMark/>
          </w:tcPr>
          <w:p w14:paraId="0F3C087A" w14:textId="77777777" w:rsidR="00240309" w:rsidRDefault="00240309">
            <w:proofErr w:type="spellStart"/>
            <w:r>
              <w:t>Wazuh</w:t>
            </w:r>
            <w:proofErr w:type="spellEnd"/>
            <w:r>
              <w:t xml:space="preserve"> Rule 60228, Level 4</w:t>
            </w:r>
          </w:p>
        </w:tc>
        <w:tc>
          <w:tcPr>
            <w:tcW w:w="0" w:type="auto"/>
            <w:vAlign w:val="center"/>
            <w:hideMark/>
          </w:tcPr>
          <w:p w14:paraId="0D1DF4CF" w14:textId="77777777" w:rsidR="00240309" w:rsidRDefault="00240309">
            <w:r>
              <w:t>Scheduled task creation alert generated</w:t>
            </w:r>
          </w:p>
        </w:tc>
      </w:tr>
    </w:tbl>
    <w:p w14:paraId="6D1DE939" w14:textId="77777777" w:rsidR="00240309" w:rsidRDefault="00240309" w:rsidP="00240309">
      <w:r>
        <w:pict w14:anchorId="4B295777">
          <v:rect id="_x0000_i1589" style="width:0;height:1.5pt" o:hralign="center" o:hrstd="t" o:hr="t" fillcolor="#a0a0a0" stroked="f"/>
        </w:pict>
      </w:r>
    </w:p>
    <w:p w14:paraId="2F892C9D" w14:textId="77777777" w:rsidR="00240309" w:rsidRDefault="00240309" w:rsidP="00240309">
      <w:pPr>
        <w:pStyle w:val="Heading2"/>
      </w:pPr>
      <w:r>
        <w:t>5. Detection Evidence</w:t>
      </w:r>
    </w:p>
    <w:p w14:paraId="3C815515" w14:textId="77777777" w:rsidR="00240309" w:rsidRDefault="00240309" w:rsidP="00240309">
      <w:pPr>
        <w:pStyle w:val="NormalWeb"/>
      </w:pPr>
      <w:proofErr w:type="spellStart"/>
      <w:r>
        <w:rPr>
          <w:rStyle w:val="Strong"/>
        </w:rPr>
        <w:t>Wazuh</w:t>
      </w:r>
      <w:proofErr w:type="spellEnd"/>
      <w:r>
        <w:rPr>
          <w:rStyle w:val="Strong"/>
        </w:rPr>
        <w:t>:</w:t>
      </w:r>
      <w:r>
        <w:t xml:space="preserve"> Rule </w:t>
      </w:r>
      <w:r>
        <w:rPr>
          <w:rStyle w:val="HTMLCode"/>
        </w:rPr>
        <w:t>60228</w:t>
      </w:r>
      <w:r>
        <w:t xml:space="preserve">; Level </w:t>
      </w:r>
      <w:r>
        <w:rPr>
          <w:rStyle w:val="HTMLCode"/>
        </w:rPr>
        <w:t>4</w:t>
      </w:r>
      <w:r>
        <w:t xml:space="preserve">; </w:t>
      </w:r>
      <w:r>
        <w:rPr>
          <w:rStyle w:val="Strong"/>
        </w:rPr>
        <w:t>A scheduled task was created</w:t>
      </w:r>
      <w:r>
        <w:t xml:space="preserve">; Agent </w:t>
      </w:r>
      <w:r>
        <w:rPr>
          <w:rStyle w:val="HTMLCode"/>
        </w:rPr>
        <w:t>Win-11-SOC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3916"/>
      </w:tblGrid>
      <w:tr w:rsidR="00240309" w14:paraId="4AE276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9DC7F" w14:textId="77777777" w:rsidR="00240309" w:rsidRDefault="002403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77CD41F" w14:textId="77777777" w:rsidR="00240309" w:rsidRDefault="002403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Observed Value</w:t>
            </w:r>
          </w:p>
        </w:tc>
      </w:tr>
      <w:tr w:rsidR="00240309" w14:paraId="6FDD0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7C332" w14:textId="77777777" w:rsidR="00240309" w:rsidRDefault="00240309">
            <w:r>
              <w:t>Windows Event ID</w:t>
            </w:r>
          </w:p>
        </w:tc>
        <w:tc>
          <w:tcPr>
            <w:tcW w:w="0" w:type="auto"/>
            <w:vAlign w:val="center"/>
            <w:hideMark/>
          </w:tcPr>
          <w:p w14:paraId="7808421B" w14:textId="77777777" w:rsidR="00240309" w:rsidRDefault="00240309">
            <w:r>
              <w:rPr>
                <w:rStyle w:val="HTMLCode"/>
                <w:rFonts w:eastAsiaTheme="minorEastAsia"/>
              </w:rPr>
              <w:t>4698</w:t>
            </w:r>
          </w:p>
        </w:tc>
      </w:tr>
      <w:tr w:rsidR="00240309" w14:paraId="71A48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D6B99" w14:textId="77777777" w:rsidR="00240309" w:rsidRDefault="00240309">
            <w:r>
              <w:t>Event</w:t>
            </w:r>
          </w:p>
        </w:tc>
        <w:tc>
          <w:tcPr>
            <w:tcW w:w="0" w:type="auto"/>
            <w:vAlign w:val="center"/>
            <w:hideMark/>
          </w:tcPr>
          <w:p w14:paraId="0275860E" w14:textId="77777777" w:rsidR="00240309" w:rsidRDefault="00240309">
            <w:r>
              <w:t>A scheduled task was created</w:t>
            </w:r>
          </w:p>
        </w:tc>
      </w:tr>
      <w:tr w:rsidR="00240309" w14:paraId="6FDDA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342E8" w14:textId="77777777" w:rsidR="00240309" w:rsidRDefault="00240309">
            <w:proofErr w:type="spellStart"/>
            <w:r>
              <w:t>Wazuh</w:t>
            </w:r>
            <w:proofErr w:type="spellEnd"/>
            <w:r>
              <w:t xml:space="preserve"> Rule ID</w:t>
            </w:r>
          </w:p>
        </w:tc>
        <w:tc>
          <w:tcPr>
            <w:tcW w:w="0" w:type="auto"/>
            <w:vAlign w:val="center"/>
            <w:hideMark/>
          </w:tcPr>
          <w:p w14:paraId="76BA9B1D" w14:textId="77777777" w:rsidR="00240309" w:rsidRDefault="00240309">
            <w:r>
              <w:rPr>
                <w:rStyle w:val="HTMLCode"/>
                <w:rFonts w:eastAsiaTheme="minorEastAsia"/>
              </w:rPr>
              <w:t>60228</w:t>
            </w:r>
          </w:p>
        </w:tc>
      </w:tr>
      <w:tr w:rsidR="00240309" w14:paraId="02F05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66BFE" w14:textId="77777777" w:rsidR="00240309" w:rsidRDefault="00240309">
            <w:proofErr w:type="spellStart"/>
            <w:r>
              <w:t>Wazuh</w:t>
            </w:r>
            <w:proofErr w:type="spellEnd"/>
            <w:r>
              <w:t xml:space="preserve"> Level</w:t>
            </w:r>
          </w:p>
        </w:tc>
        <w:tc>
          <w:tcPr>
            <w:tcW w:w="0" w:type="auto"/>
            <w:vAlign w:val="center"/>
            <w:hideMark/>
          </w:tcPr>
          <w:p w14:paraId="4829B422" w14:textId="77777777" w:rsidR="00240309" w:rsidRDefault="00240309">
            <w:r>
              <w:rPr>
                <w:rStyle w:val="HTMLCode"/>
                <w:rFonts w:eastAsiaTheme="minorEastAsia"/>
              </w:rPr>
              <w:t>4</w:t>
            </w:r>
          </w:p>
        </w:tc>
      </w:tr>
      <w:tr w:rsidR="00240309" w14:paraId="0490B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D0C42" w14:textId="77777777" w:rsidR="00240309" w:rsidRDefault="00240309">
            <w:r>
              <w:t>Task Name</w:t>
            </w:r>
          </w:p>
        </w:tc>
        <w:tc>
          <w:tcPr>
            <w:tcW w:w="0" w:type="auto"/>
            <w:vAlign w:val="center"/>
            <w:hideMark/>
          </w:tcPr>
          <w:p w14:paraId="678C1864" w14:textId="77777777" w:rsidR="00240309" w:rsidRDefault="00240309">
            <w:r>
              <w:rPr>
                <w:rStyle w:val="HTMLCode"/>
                <w:rFonts w:eastAsiaTheme="minorEastAsia"/>
              </w:rPr>
              <w:t>\SOC-Lab-persistence-Test</w:t>
            </w:r>
          </w:p>
        </w:tc>
      </w:tr>
      <w:tr w:rsidR="00240309" w14:paraId="394CA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BBB59" w14:textId="77777777" w:rsidR="00240309" w:rsidRDefault="00240309">
            <w:r>
              <w:t>Subject User</w:t>
            </w:r>
          </w:p>
        </w:tc>
        <w:tc>
          <w:tcPr>
            <w:tcW w:w="0" w:type="auto"/>
            <w:vAlign w:val="center"/>
            <w:hideMark/>
          </w:tcPr>
          <w:p w14:paraId="631F0D43" w14:textId="77777777" w:rsidR="00240309" w:rsidRDefault="00240309">
            <w:proofErr w:type="spellStart"/>
            <w:r>
              <w:rPr>
                <w:rStyle w:val="HTMLCode"/>
                <w:rFonts w:eastAsiaTheme="minorEastAsia"/>
              </w:rPr>
              <w:t>vboxuser</w:t>
            </w:r>
            <w:proofErr w:type="spellEnd"/>
          </w:p>
        </w:tc>
      </w:tr>
      <w:tr w:rsidR="00240309" w14:paraId="7D9E6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EA68D" w14:textId="77777777" w:rsidR="00240309" w:rsidRDefault="00240309">
            <w:r>
              <w:t>Subject Domain</w:t>
            </w:r>
          </w:p>
        </w:tc>
        <w:tc>
          <w:tcPr>
            <w:tcW w:w="0" w:type="auto"/>
            <w:vAlign w:val="center"/>
            <w:hideMark/>
          </w:tcPr>
          <w:p w14:paraId="43285700" w14:textId="77777777" w:rsidR="00240309" w:rsidRDefault="00240309">
            <w:r>
              <w:rPr>
                <w:rStyle w:val="HTMLCode"/>
                <w:rFonts w:eastAsiaTheme="minorEastAsia"/>
              </w:rPr>
              <w:t>WIN11</w:t>
            </w:r>
          </w:p>
        </w:tc>
      </w:tr>
      <w:tr w:rsidR="00240309" w14:paraId="247CB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FAA1A" w14:textId="77777777" w:rsidR="00240309" w:rsidRDefault="00240309">
            <w:r>
              <w:t>Subject Logon ID</w:t>
            </w:r>
          </w:p>
        </w:tc>
        <w:tc>
          <w:tcPr>
            <w:tcW w:w="0" w:type="auto"/>
            <w:vAlign w:val="center"/>
            <w:hideMark/>
          </w:tcPr>
          <w:p w14:paraId="7CAD6EB3" w14:textId="77777777" w:rsidR="00240309" w:rsidRDefault="00240309">
            <w:r>
              <w:rPr>
                <w:rStyle w:val="HTMLCode"/>
                <w:rFonts w:eastAsiaTheme="minorEastAsia"/>
              </w:rPr>
              <w:t>0x2f33d</w:t>
            </w:r>
          </w:p>
        </w:tc>
      </w:tr>
      <w:tr w:rsidR="00240309" w14:paraId="4F5B6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5F74" w14:textId="77777777" w:rsidR="00240309" w:rsidRDefault="00240309">
            <w:r>
              <w:t>Task Author</w:t>
            </w:r>
          </w:p>
        </w:tc>
        <w:tc>
          <w:tcPr>
            <w:tcW w:w="0" w:type="auto"/>
            <w:vAlign w:val="center"/>
            <w:hideMark/>
          </w:tcPr>
          <w:p w14:paraId="1BD4D77C" w14:textId="77777777" w:rsidR="00240309" w:rsidRDefault="00240309">
            <w:r>
              <w:rPr>
                <w:rStyle w:val="HTMLCode"/>
                <w:rFonts w:eastAsiaTheme="minorEastAsia"/>
              </w:rPr>
              <w:t>WIN11\</w:t>
            </w:r>
            <w:proofErr w:type="spellStart"/>
            <w:r>
              <w:rPr>
                <w:rStyle w:val="HTMLCode"/>
                <w:rFonts w:eastAsiaTheme="minorEastAsia"/>
              </w:rPr>
              <w:t>vboxuser</w:t>
            </w:r>
            <w:proofErr w:type="spellEnd"/>
          </w:p>
        </w:tc>
      </w:tr>
      <w:tr w:rsidR="00240309" w14:paraId="4E2E5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41133" w14:textId="77777777" w:rsidR="00240309" w:rsidRDefault="00240309">
            <w:r>
              <w:t>Trigger</w:t>
            </w:r>
          </w:p>
        </w:tc>
        <w:tc>
          <w:tcPr>
            <w:tcW w:w="0" w:type="auto"/>
            <w:vAlign w:val="center"/>
            <w:hideMark/>
          </w:tcPr>
          <w:p w14:paraId="79E480CE" w14:textId="77777777" w:rsidR="00240309" w:rsidRDefault="00240309">
            <w:proofErr w:type="spellStart"/>
            <w:r>
              <w:rPr>
                <w:rStyle w:val="HTMLCode"/>
                <w:rFonts w:eastAsiaTheme="minorEastAsia"/>
              </w:rPr>
              <w:t>LogonTrigger</w:t>
            </w:r>
            <w:proofErr w:type="spellEnd"/>
          </w:p>
        </w:tc>
      </w:tr>
      <w:tr w:rsidR="00240309" w14:paraId="3134E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A9952" w14:textId="77777777" w:rsidR="00240309" w:rsidRDefault="00240309">
            <w:r>
              <w:t>Trigger Enabled</w:t>
            </w:r>
          </w:p>
        </w:tc>
        <w:tc>
          <w:tcPr>
            <w:tcW w:w="0" w:type="auto"/>
            <w:vAlign w:val="center"/>
            <w:hideMark/>
          </w:tcPr>
          <w:p w14:paraId="3468BD59" w14:textId="77777777" w:rsidR="00240309" w:rsidRDefault="00240309">
            <w:r>
              <w:rPr>
                <w:rStyle w:val="HTMLCode"/>
                <w:rFonts w:eastAsiaTheme="minorEastAsia"/>
              </w:rPr>
              <w:t>true</w:t>
            </w:r>
          </w:p>
        </w:tc>
      </w:tr>
      <w:tr w:rsidR="00240309" w14:paraId="2A50D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F6F65" w14:textId="77777777" w:rsidR="00240309" w:rsidRDefault="00240309">
            <w: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34F15B85" w14:textId="77777777" w:rsidR="00240309" w:rsidRDefault="00240309">
            <w:r>
              <w:rPr>
                <w:rStyle w:val="HTMLCode"/>
                <w:rFonts w:eastAsiaTheme="minorEastAsia"/>
              </w:rPr>
              <w:t>cmd.exe</w:t>
            </w:r>
          </w:p>
        </w:tc>
      </w:tr>
      <w:tr w:rsidR="00240309" w14:paraId="09DC8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9528" w14:textId="77777777" w:rsidR="00240309" w:rsidRDefault="00240309">
            <w:r>
              <w:t>Arguments</w:t>
            </w:r>
          </w:p>
        </w:tc>
        <w:tc>
          <w:tcPr>
            <w:tcW w:w="0" w:type="auto"/>
            <w:vAlign w:val="center"/>
            <w:hideMark/>
          </w:tcPr>
          <w:p w14:paraId="61D029B3" w14:textId="77777777" w:rsidR="00240309" w:rsidRDefault="00240309">
            <w:r>
              <w:rPr>
                <w:rStyle w:val="HTMLCode"/>
                <w:rFonts w:eastAsiaTheme="minorEastAsia"/>
              </w:rPr>
              <w:t>/c echo SOC-LAB-PERSISTENCE-TEST</w:t>
            </w:r>
          </w:p>
        </w:tc>
      </w:tr>
      <w:tr w:rsidR="00240309" w14:paraId="1F12B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446F0" w14:textId="77777777" w:rsidR="00240309" w:rsidRDefault="00240309">
            <w:r>
              <w:t>Logon Type</w:t>
            </w:r>
          </w:p>
        </w:tc>
        <w:tc>
          <w:tcPr>
            <w:tcW w:w="0" w:type="auto"/>
            <w:vAlign w:val="center"/>
            <w:hideMark/>
          </w:tcPr>
          <w:p w14:paraId="06A2653E" w14:textId="77777777" w:rsidR="00240309" w:rsidRDefault="00240309">
            <w:proofErr w:type="spellStart"/>
            <w:r>
              <w:rPr>
                <w:rStyle w:val="HTMLCode"/>
                <w:rFonts w:eastAsiaTheme="minorEastAsia"/>
              </w:rPr>
              <w:t>InteractiveToken</w:t>
            </w:r>
            <w:proofErr w:type="spellEnd"/>
          </w:p>
        </w:tc>
      </w:tr>
      <w:tr w:rsidR="00240309" w14:paraId="163EF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3087B" w14:textId="77777777" w:rsidR="00240309" w:rsidRDefault="00240309">
            <w:r>
              <w:t>Run Level</w:t>
            </w:r>
          </w:p>
        </w:tc>
        <w:tc>
          <w:tcPr>
            <w:tcW w:w="0" w:type="auto"/>
            <w:vAlign w:val="center"/>
            <w:hideMark/>
          </w:tcPr>
          <w:p w14:paraId="7FA92009" w14:textId="77777777" w:rsidR="00240309" w:rsidRDefault="00240309">
            <w:proofErr w:type="spellStart"/>
            <w:r>
              <w:rPr>
                <w:rStyle w:val="HTMLCode"/>
                <w:rFonts w:eastAsiaTheme="minorEastAsia"/>
              </w:rPr>
              <w:t>LeastPrivilege</w:t>
            </w:r>
            <w:proofErr w:type="spellEnd"/>
          </w:p>
        </w:tc>
      </w:tr>
      <w:tr w:rsidR="00240309" w14:paraId="7A0E9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944B" w14:textId="77777777" w:rsidR="00240309" w:rsidRDefault="00240309">
            <w:r>
              <w:t>Hidden</w:t>
            </w:r>
          </w:p>
        </w:tc>
        <w:tc>
          <w:tcPr>
            <w:tcW w:w="0" w:type="auto"/>
            <w:vAlign w:val="center"/>
            <w:hideMark/>
          </w:tcPr>
          <w:p w14:paraId="7346B159" w14:textId="77777777" w:rsidR="00240309" w:rsidRDefault="00240309">
            <w:r>
              <w:rPr>
                <w:rStyle w:val="HTMLCode"/>
                <w:rFonts w:eastAsiaTheme="minorEastAsia"/>
              </w:rPr>
              <w:t>false</w:t>
            </w:r>
          </w:p>
        </w:tc>
      </w:tr>
      <w:tr w:rsidR="00240309" w14:paraId="3F67B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B6A20" w14:textId="77777777" w:rsidR="00240309" w:rsidRDefault="00240309">
            <w:r>
              <w:t>Task Enabled</w:t>
            </w:r>
          </w:p>
        </w:tc>
        <w:tc>
          <w:tcPr>
            <w:tcW w:w="0" w:type="auto"/>
            <w:vAlign w:val="center"/>
            <w:hideMark/>
          </w:tcPr>
          <w:p w14:paraId="5FD31208" w14:textId="77777777" w:rsidR="00240309" w:rsidRDefault="00240309">
            <w:r>
              <w:rPr>
                <w:rStyle w:val="HTMLCode"/>
                <w:rFonts w:eastAsiaTheme="minorEastAsia"/>
              </w:rPr>
              <w:t>true</w:t>
            </w:r>
          </w:p>
        </w:tc>
      </w:tr>
      <w:tr w:rsidR="00240309" w14:paraId="3B47C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01795" w14:textId="77777777" w:rsidR="00240309" w:rsidRDefault="00240309">
            <w:r>
              <w:t>Client Process ID</w:t>
            </w:r>
          </w:p>
        </w:tc>
        <w:tc>
          <w:tcPr>
            <w:tcW w:w="0" w:type="auto"/>
            <w:vAlign w:val="center"/>
            <w:hideMark/>
          </w:tcPr>
          <w:p w14:paraId="17F55EF0" w14:textId="77777777" w:rsidR="00240309" w:rsidRDefault="00240309">
            <w:r>
              <w:rPr>
                <w:rStyle w:val="HTMLCode"/>
                <w:rFonts w:eastAsiaTheme="minorEastAsia"/>
              </w:rPr>
              <w:t>6376</w:t>
            </w:r>
          </w:p>
        </w:tc>
      </w:tr>
      <w:tr w:rsidR="00240309" w14:paraId="4E6CF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622EE" w14:textId="77777777" w:rsidR="00240309" w:rsidRDefault="00240309">
            <w:r>
              <w:t>Parent Process ID</w:t>
            </w:r>
          </w:p>
        </w:tc>
        <w:tc>
          <w:tcPr>
            <w:tcW w:w="0" w:type="auto"/>
            <w:vAlign w:val="center"/>
            <w:hideMark/>
          </w:tcPr>
          <w:p w14:paraId="6B26E6B1" w14:textId="77777777" w:rsidR="00240309" w:rsidRDefault="00240309">
            <w:r>
              <w:rPr>
                <w:rStyle w:val="HTMLCode"/>
                <w:rFonts w:eastAsiaTheme="minorEastAsia"/>
              </w:rPr>
              <w:t>3580</w:t>
            </w:r>
          </w:p>
        </w:tc>
      </w:tr>
      <w:tr w:rsidR="00240309" w14:paraId="298BD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9443C" w14:textId="77777777" w:rsidR="00240309" w:rsidRDefault="00240309">
            <w:r>
              <w:t>Event System Time</w:t>
            </w:r>
          </w:p>
        </w:tc>
        <w:tc>
          <w:tcPr>
            <w:tcW w:w="0" w:type="auto"/>
            <w:vAlign w:val="center"/>
            <w:hideMark/>
          </w:tcPr>
          <w:p w14:paraId="127B918F" w14:textId="77777777" w:rsidR="00240309" w:rsidRDefault="00240309">
            <w:r>
              <w:rPr>
                <w:rStyle w:val="HTMLCode"/>
                <w:rFonts w:eastAsiaTheme="minorEastAsia"/>
              </w:rPr>
              <w:t>2026-08-23T18:14:53.7714067Z</w:t>
            </w:r>
          </w:p>
        </w:tc>
      </w:tr>
      <w:tr w:rsidR="00240309" w14:paraId="05E25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3437" w14:textId="77777777" w:rsidR="00240309" w:rsidRDefault="00240309">
            <w:proofErr w:type="spellStart"/>
            <w:r>
              <w:t>Wazuh</w:t>
            </w:r>
            <w:proofErr w:type="spellEnd"/>
            <w:r>
              <w:t xml:space="preserve"> Alert Timestamp</w:t>
            </w:r>
          </w:p>
        </w:tc>
        <w:tc>
          <w:tcPr>
            <w:tcW w:w="0" w:type="auto"/>
            <w:vAlign w:val="center"/>
            <w:hideMark/>
          </w:tcPr>
          <w:p w14:paraId="77940DCD" w14:textId="77777777" w:rsidR="00240309" w:rsidRDefault="00240309">
            <w:r>
              <w:rPr>
                <w:rStyle w:val="HTMLCode"/>
                <w:rFonts w:eastAsiaTheme="minorEastAsia"/>
              </w:rPr>
              <w:t>2026-08-23T18:14:58.857Z</w:t>
            </w:r>
          </w:p>
        </w:tc>
      </w:tr>
    </w:tbl>
    <w:p w14:paraId="57A37476" w14:textId="77777777" w:rsidR="00240309" w:rsidRDefault="00240309" w:rsidP="00240309">
      <w:r>
        <w:pict w14:anchorId="0C0D5FE1">
          <v:rect id="_x0000_i1590" style="width:0;height:1.5pt" o:hralign="center" o:hrstd="t" o:hr="t" fillcolor="#a0a0a0" stroked="f"/>
        </w:pict>
      </w:r>
    </w:p>
    <w:p w14:paraId="34B7B121" w14:textId="77777777" w:rsidR="00240309" w:rsidRDefault="00240309" w:rsidP="00240309">
      <w:pPr>
        <w:pStyle w:val="Heading2"/>
      </w:pPr>
      <w:r>
        <w:t>6. Technical Analysis</w:t>
      </w:r>
    </w:p>
    <w:p w14:paraId="061305CD" w14:textId="77777777" w:rsidR="00240309" w:rsidRDefault="00240309" w:rsidP="00240309">
      <w:pPr>
        <w:pStyle w:val="NormalWeb"/>
      </w:pPr>
      <w:r>
        <w:t xml:space="preserve">Windows Security </w:t>
      </w:r>
      <w:r>
        <w:rPr>
          <w:rStyle w:val="Strong"/>
        </w:rPr>
        <w:t>Event ID 4698</w:t>
      </w:r>
      <w:r>
        <w:t xml:space="preserve"> confirms that the scheduled task was created successfully. The task was authored by </w:t>
      </w:r>
      <w:r>
        <w:rPr>
          <w:rStyle w:val="HTMLCode"/>
        </w:rPr>
        <w:t>WIN11\</w:t>
      </w:r>
      <w:proofErr w:type="spellStart"/>
      <w:r>
        <w:rPr>
          <w:rStyle w:val="HTMLCode"/>
        </w:rPr>
        <w:t>vboxuser</w:t>
      </w:r>
      <w:proofErr w:type="spellEnd"/>
      <w:r>
        <w:t xml:space="preserve"> and configured to trigger when the user logs on.</w:t>
      </w:r>
    </w:p>
    <w:p w14:paraId="22D22F8A" w14:textId="77777777" w:rsidR="00240309" w:rsidRDefault="00240309" w:rsidP="00240309">
      <w:pPr>
        <w:pStyle w:val="NormalWeb"/>
      </w:pPr>
      <w:r>
        <w:t>The configured action was:</w:t>
      </w:r>
    </w:p>
    <w:p w14:paraId="74767F18" w14:textId="77777777" w:rsidR="00240309" w:rsidRDefault="00240309" w:rsidP="00240309">
      <w:pPr>
        <w:pStyle w:val="HTMLPreformatted"/>
      </w:pPr>
      <w:r>
        <w:rPr>
          <w:rStyle w:val="HTMLCode"/>
        </w:rPr>
        <w:t>cmd.exe /c echo SOC-LAB-PERSISTENCE-TEST</w:t>
      </w:r>
    </w:p>
    <w:p w14:paraId="00F6C43E" w14:textId="77777777" w:rsidR="00240309" w:rsidRDefault="00240309" w:rsidP="00240309">
      <w:pPr>
        <w:pStyle w:val="NormalWeb"/>
      </w:pPr>
      <w:r>
        <w:t>This command is benign and was used for the controlled lab simulation.</w:t>
      </w:r>
    </w:p>
    <w:p w14:paraId="15D33034" w14:textId="77777777" w:rsidR="00240309" w:rsidRDefault="00240309" w:rsidP="00240309">
      <w:pPr>
        <w:pStyle w:val="NormalWeb"/>
      </w:pPr>
      <w:r>
        <w:t xml:space="preserve">The task was </w:t>
      </w:r>
      <w:r>
        <w:rPr>
          <w:rStyle w:val="Strong"/>
        </w:rPr>
        <w:t>not hidden</w:t>
      </w:r>
      <w:r>
        <w:t xml:space="preserve"> and was configured with:</w:t>
      </w:r>
    </w:p>
    <w:p w14:paraId="61ECFEC6" w14:textId="77777777" w:rsidR="00240309" w:rsidRDefault="00240309" w:rsidP="00240309">
      <w:pPr>
        <w:pStyle w:val="HTMLPreformatted"/>
      </w:pPr>
      <w:proofErr w:type="spellStart"/>
      <w:r>
        <w:rPr>
          <w:rStyle w:val="HTMLCode"/>
        </w:rPr>
        <w:t>RunLevel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LeastPrivilege</w:t>
      </w:r>
      <w:proofErr w:type="spellEnd"/>
    </w:p>
    <w:p w14:paraId="5BF6ECFF" w14:textId="77777777" w:rsidR="00240309" w:rsidRDefault="00240309" w:rsidP="00240309">
      <w:pPr>
        <w:pStyle w:val="NormalWeb"/>
      </w:pPr>
      <w:r>
        <w:t xml:space="preserve">Therefore, although </w:t>
      </w:r>
      <w:proofErr w:type="spellStart"/>
      <w:r>
        <w:t>Wazuh's</w:t>
      </w:r>
      <w:proofErr w:type="spellEnd"/>
      <w:r>
        <w:t xml:space="preserve"> MITRE mapping includes </w:t>
      </w:r>
      <w:r>
        <w:rPr>
          <w:rStyle w:val="Strong"/>
        </w:rPr>
        <w:t>Privilege Escalation</w:t>
      </w:r>
      <w:r>
        <w:t xml:space="preserve"> as an associated tactic, the supplied evidence does </w:t>
      </w:r>
      <w:r>
        <w:rPr>
          <w:rStyle w:val="Strong"/>
        </w:rPr>
        <w:t>not</w:t>
      </w:r>
      <w:r>
        <w:t xml:space="preserve"> demonstrate privilege escalation by this specific task.</w:t>
      </w:r>
    </w:p>
    <w:p w14:paraId="2AEEECEC" w14:textId="77777777" w:rsidR="00240309" w:rsidRDefault="00240309" w:rsidP="00240309">
      <w:pPr>
        <w:pStyle w:val="NormalWeb"/>
      </w:pPr>
      <w:r>
        <w:t>The observed configuration demonstrates the persistence mechanism itself: a scheduled task configured to execute upon user logon. In a real incident, an unauthorized scheduled task with a suspicious command or executable would warrant further investigation.</w:t>
      </w:r>
    </w:p>
    <w:p w14:paraId="2B03DDFF" w14:textId="77777777" w:rsidR="00240309" w:rsidRDefault="00240309" w:rsidP="00240309">
      <w:r>
        <w:pict w14:anchorId="7823E093">
          <v:rect id="_x0000_i1591" style="width:0;height:1.5pt" o:hralign="center" o:hrstd="t" o:hr="t" fillcolor="#a0a0a0" stroked="f"/>
        </w:pict>
      </w:r>
    </w:p>
    <w:p w14:paraId="4E684552" w14:textId="77777777" w:rsidR="00240309" w:rsidRDefault="00240309" w:rsidP="00240309">
      <w:pPr>
        <w:pStyle w:val="Heading2"/>
      </w:pPr>
      <w:r>
        <w:lastRenderedPageBreak/>
        <w:t>7. MITRE ATT&amp;CK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615"/>
        <w:gridCol w:w="7067"/>
      </w:tblGrid>
      <w:tr w:rsidR="00240309" w14:paraId="04C323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831C9" w14:textId="77777777" w:rsidR="00240309" w:rsidRDefault="002403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33DA9B13" w14:textId="77777777" w:rsidR="00240309" w:rsidRDefault="002403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7C0470" w14:textId="77777777" w:rsidR="00240309" w:rsidRDefault="002403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Relevance</w:t>
            </w:r>
          </w:p>
        </w:tc>
      </w:tr>
      <w:tr w:rsidR="00240309" w14:paraId="10F68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4151E" w14:textId="77777777" w:rsidR="00240309" w:rsidRDefault="00240309">
            <w:r>
              <w:t>Scheduled Task/Job</w:t>
            </w:r>
          </w:p>
        </w:tc>
        <w:tc>
          <w:tcPr>
            <w:tcW w:w="0" w:type="auto"/>
            <w:vAlign w:val="center"/>
            <w:hideMark/>
          </w:tcPr>
          <w:p w14:paraId="7C4AFB9B" w14:textId="77777777" w:rsidR="00240309" w:rsidRDefault="00240309">
            <w:r>
              <w:rPr>
                <w:rStyle w:val="Strong"/>
              </w:rPr>
              <w:t>T1053</w:t>
            </w:r>
          </w:p>
        </w:tc>
        <w:tc>
          <w:tcPr>
            <w:tcW w:w="0" w:type="auto"/>
            <w:vAlign w:val="center"/>
            <w:hideMark/>
          </w:tcPr>
          <w:p w14:paraId="63A37619" w14:textId="77777777" w:rsidR="00240309" w:rsidRDefault="00240309">
            <w:r>
              <w:t>The Windows scheduled task was created and configured with a logon trigger.</w:t>
            </w:r>
          </w:p>
        </w:tc>
      </w:tr>
    </w:tbl>
    <w:p w14:paraId="5BFD793B" w14:textId="77777777" w:rsidR="00240309" w:rsidRDefault="00240309" w:rsidP="00240309">
      <w:pPr>
        <w:pStyle w:val="NormalWeb"/>
      </w:pPr>
      <w:r>
        <w:rPr>
          <w:rStyle w:val="Strong"/>
        </w:rPr>
        <w:t xml:space="preserve">Associated </w:t>
      </w:r>
      <w:proofErr w:type="spellStart"/>
      <w:r>
        <w:rPr>
          <w:rStyle w:val="Strong"/>
        </w:rPr>
        <w:t>Wazuh</w:t>
      </w:r>
      <w:proofErr w:type="spellEnd"/>
      <w:r>
        <w:rPr>
          <w:rStyle w:val="Strong"/>
        </w:rPr>
        <w:t xml:space="preserve"> tactics:</w:t>
      </w:r>
    </w:p>
    <w:p w14:paraId="2620AF1E" w14:textId="77777777" w:rsidR="00240309" w:rsidRDefault="00240309" w:rsidP="0024030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Execution</w:t>
      </w:r>
    </w:p>
    <w:p w14:paraId="4EEACDD7" w14:textId="77777777" w:rsidR="00240309" w:rsidRDefault="00240309" w:rsidP="0024030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Persistence</w:t>
      </w:r>
    </w:p>
    <w:p w14:paraId="20E796EF" w14:textId="77777777" w:rsidR="00240309" w:rsidRDefault="00240309" w:rsidP="0024030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Privilege Escalation</w:t>
      </w:r>
    </w:p>
    <w:p w14:paraId="6F9622E4" w14:textId="77777777" w:rsidR="00240309" w:rsidRDefault="00240309" w:rsidP="00240309">
      <w:pPr>
        <w:pStyle w:val="NormalWeb"/>
      </w:pPr>
      <w:r>
        <w:t xml:space="preserve">The supplied event directly supports </w:t>
      </w:r>
      <w:r>
        <w:rPr>
          <w:rStyle w:val="Strong"/>
        </w:rPr>
        <w:t>Scheduled Task/Job (T1053)</w:t>
      </w:r>
      <w:r>
        <w:t>. It does not independently demonstrate privilege escalation.</w:t>
      </w:r>
    </w:p>
    <w:p w14:paraId="6DC57D63" w14:textId="77777777" w:rsidR="00240309" w:rsidRDefault="00240309" w:rsidP="00240309">
      <w:r>
        <w:pict w14:anchorId="136B5D31">
          <v:rect id="_x0000_i1592" style="width:0;height:1.5pt" o:hralign="center" o:hrstd="t" o:hr="t" fillcolor="#a0a0a0" stroked="f"/>
        </w:pict>
      </w:r>
    </w:p>
    <w:p w14:paraId="4C6822D8" w14:textId="77777777" w:rsidR="00240309" w:rsidRDefault="00240309" w:rsidP="00240309">
      <w:pPr>
        <w:pStyle w:val="Heading2"/>
      </w:pPr>
      <w:r>
        <w:t>8. Investigation Findings</w:t>
      </w:r>
    </w:p>
    <w:p w14:paraId="520D9741" w14:textId="77777777" w:rsidR="00240309" w:rsidRDefault="00240309" w:rsidP="0024030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Windows Security successfully recorded </w:t>
      </w:r>
      <w:r>
        <w:rPr>
          <w:rStyle w:val="Strong"/>
        </w:rPr>
        <w:t>Event ID 4698</w:t>
      </w:r>
      <w:r>
        <w:t>.</w:t>
      </w:r>
    </w:p>
    <w:p w14:paraId="6E7069D5" w14:textId="77777777" w:rsidR="00240309" w:rsidRDefault="00240309" w:rsidP="00240309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Wazuh</w:t>
      </w:r>
      <w:proofErr w:type="spellEnd"/>
      <w:r>
        <w:t xml:space="preserve"> successfully detected the scheduled task creation with </w:t>
      </w:r>
      <w:r>
        <w:rPr>
          <w:rStyle w:val="Strong"/>
        </w:rPr>
        <w:t>Rule 60228</w:t>
      </w:r>
      <w:r>
        <w:t>.</w:t>
      </w:r>
    </w:p>
    <w:p w14:paraId="69990CAF" w14:textId="77777777" w:rsidR="00240309" w:rsidRDefault="00240309" w:rsidP="0024030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The task name was </w:t>
      </w:r>
      <w:r>
        <w:rPr>
          <w:rStyle w:val="HTMLCode"/>
          <w:rFonts w:eastAsiaTheme="minorEastAsia"/>
        </w:rPr>
        <w:t>\SOC-Lab-persistence-Test</w:t>
      </w:r>
      <w:r>
        <w:t>.</w:t>
      </w:r>
    </w:p>
    <w:p w14:paraId="2F887C9A" w14:textId="77777777" w:rsidR="00240309" w:rsidRDefault="00240309" w:rsidP="0024030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The task was created under the </w:t>
      </w:r>
      <w:r>
        <w:rPr>
          <w:rStyle w:val="HTMLCode"/>
          <w:rFonts w:eastAsiaTheme="minorEastAsia"/>
        </w:rPr>
        <w:t>WIN11\</w:t>
      </w:r>
      <w:proofErr w:type="spellStart"/>
      <w:r>
        <w:rPr>
          <w:rStyle w:val="HTMLCode"/>
          <w:rFonts w:eastAsiaTheme="minorEastAsia"/>
        </w:rPr>
        <w:t>vboxuser</w:t>
      </w:r>
      <w:proofErr w:type="spellEnd"/>
      <w:r>
        <w:t xml:space="preserve"> user context.</w:t>
      </w:r>
    </w:p>
    <w:p w14:paraId="2220F06C" w14:textId="77777777" w:rsidR="00240309" w:rsidRDefault="00240309" w:rsidP="0024030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The task uses a </w:t>
      </w:r>
      <w:r>
        <w:rPr>
          <w:rStyle w:val="Strong"/>
        </w:rPr>
        <w:t>logon trigger</w:t>
      </w:r>
      <w:r>
        <w:t>.</w:t>
      </w:r>
    </w:p>
    <w:p w14:paraId="64B415DB" w14:textId="77777777" w:rsidR="00240309" w:rsidRDefault="00240309" w:rsidP="0024030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The configured action is </w:t>
      </w:r>
      <w:r>
        <w:rPr>
          <w:rStyle w:val="HTMLCode"/>
          <w:rFonts w:eastAsiaTheme="minorEastAsia"/>
        </w:rPr>
        <w:t>cmd.exe</w:t>
      </w:r>
      <w:r>
        <w:t xml:space="preserve"> with a benign echo command.</w:t>
      </w:r>
    </w:p>
    <w:p w14:paraId="6BB75C5B" w14:textId="77777777" w:rsidR="00240309" w:rsidRDefault="00240309" w:rsidP="0024030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The task is not hidden.</w:t>
      </w:r>
    </w:p>
    <w:p w14:paraId="745EFB2D" w14:textId="77777777" w:rsidR="00240309" w:rsidRDefault="00240309" w:rsidP="0024030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The task uses </w:t>
      </w:r>
      <w:proofErr w:type="spellStart"/>
      <w:r>
        <w:rPr>
          <w:rStyle w:val="Strong"/>
        </w:rPr>
        <w:t>LeastPrivilege</w:t>
      </w:r>
      <w:proofErr w:type="spellEnd"/>
      <w:r>
        <w:t xml:space="preserve"> execution.</w:t>
      </w:r>
    </w:p>
    <w:p w14:paraId="7AD6F1BE" w14:textId="77777777" w:rsidR="00240309" w:rsidRDefault="00240309" w:rsidP="0024030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The evidence demonstrates scheduled-task persistence behavior in the controlled lab.</w:t>
      </w:r>
    </w:p>
    <w:p w14:paraId="230504BB" w14:textId="77777777" w:rsidR="00240309" w:rsidRDefault="00240309" w:rsidP="0024030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Available evidence does not establish malicious intent or privilege escalation.</w:t>
      </w:r>
    </w:p>
    <w:p w14:paraId="12933368" w14:textId="77777777" w:rsidR="00240309" w:rsidRDefault="00240309" w:rsidP="00240309">
      <w:pPr>
        <w:spacing w:after="0"/>
      </w:pPr>
      <w:r>
        <w:pict w14:anchorId="18E2E8F6">
          <v:rect id="_x0000_i1593" style="width:0;height:1.5pt" o:hralign="center" o:hrstd="t" o:hr="t" fillcolor="#a0a0a0" stroked="f"/>
        </w:pict>
      </w:r>
    </w:p>
    <w:p w14:paraId="3427DC79" w14:textId="77777777" w:rsidR="00240309" w:rsidRDefault="00240309" w:rsidP="00240309">
      <w:pPr>
        <w:pStyle w:val="Heading2"/>
      </w:pPr>
      <w:r>
        <w:t>9. Response / Containment</w:t>
      </w:r>
    </w:p>
    <w:p w14:paraId="7841D091" w14:textId="77777777" w:rsidR="00240309" w:rsidRDefault="00240309" w:rsidP="0024030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Validate whether the scheduled task creation was authorized.</w:t>
      </w:r>
    </w:p>
    <w:p w14:paraId="0FEB36E0" w14:textId="77777777" w:rsidR="00240309" w:rsidRDefault="00240309" w:rsidP="0024030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Review the task definition and command action for suspicious executables, scripts, or external resources.</w:t>
      </w:r>
    </w:p>
    <w:p w14:paraId="4DA4EDF1" w14:textId="77777777" w:rsidR="00240309" w:rsidRDefault="00240309" w:rsidP="0024030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Correlate the task creation timestamp with Windows Security, Sysmon, PowerShell, and </w:t>
      </w:r>
      <w:proofErr w:type="spellStart"/>
      <w:r>
        <w:t>Wazuh</w:t>
      </w:r>
      <w:proofErr w:type="spellEnd"/>
      <w:r>
        <w:t xml:space="preserve"> telemetry.</w:t>
      </w:r>
    </w:p>
    <w:p w14:paraId="4B4903BA" w14:textId="77777777" w:rsidR="00240309" w:rsidRDefault="00240309" w:rsidP="0024030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If unauthorized, disable and remove the suspicious scheduled task after preserving relevant evidence.</w:t>
      </w:r>
    </w:p>
    <w:p w14:paraId="4B20D3DB" w14:textId="77777777" w:rsidR="00240309" w:rsidRDefault="00240309" w:rsidP="0024030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Review other scheduled tasks for similar persistence mechanisms.</w:t>
      </w:r>
    </w:p>
    <w:p w14:paraId="456C57DE" w14:textId="77777777" w:rsidR="00240309" w:rsidRDefault="00240309" w:rsidP="0024030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If unauthorized activity is confirmed, terminate the suspicious session and isolate the endpoint according to incident-response procedures.</w:t>
      </w:r>
    </w:p>
    <w:p w14:paraId="6873BB49" w14:textId="77777777" w:rsidR="00240309" w:rsidRDefault="00240309" w:rsidP="0024030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Preserve the original task definition and associated event records before remediation where feasible.</w:t>
      </w:r>
    </w:p>
    <w:p w14:paraId="3AE4BEFB" w14:textId="77777777" w:rsidR="00240309" w:rsidRDefault="00240309" w:rsidP="00240309">
      <w:pPr>
        <w:spacing w:after="0"/>
      </w:pPr>
      <w:r>
        <w:pict w14:anchorId="540FD5C5">
          <v:rect id="_x0000_i1594" style="width:0;height:1.5pt" o:hralign="center" o:hrstd="t" o:hr="t" fillcolor="#a0a0a0" stroked="f"/>
        </w:pict>
      </w:r>
    </w:p>
    <w:p w14:paraId="747F6664" w14:textId="77777777" w:rsidR="00240309" w:rsidRDefault="00240309" w:rsidP="00240309">
      <w:pPr>
        <w:pStyle w:val="Heading2"/>
      </w:pPr>
      <w:r>
        <w:lastRenderedPageBreak/>
        <w:t>10. Evidences</w:t>
      </w:r>
    </w:p>
    <w:p w14:paraId="568807E8" w14:textId="77777777" w:rsidR="00240309" w:rsidRDefault="00240309" w:rsidP="00240309">
      <w:pPr>
        <w:pStyle w:val="Heading3"/>
      </w:pPr>
      <w:r>
        <w:t>Evidence 1 — Windows Security Event ID 4698</w:t>
      </w:r>
    </w:p>
    <w:p w14:paraId="3BA4399B" w14:textId="77777777" w:rsidR="00240309" w:rsidRDefault="00240309" w:rsidP="00240309">
      <w:pPr>
        <w:pStyle w:val="NormalWeb"/>
      </w:pPr>
      <w:r>
        <w:t>Windows Security recorded the creation of the scheduled task, including the task name, author, trigger, and action.</w:t>
      </w:r>
    </w:p>
    <w:p w14:paraId="31647235" w14:textId="0634ECC3" w:rsidR="00240309" w:rsidRDefault="00240309" w:rsidP="00240309">
      <w:pPr>
        <w:pStyle w:val="NormalWeb"/>
      </w:pPr>
      <w:r>
        <w:rPr>
          <w:noProof/>
        </w:rPr>
        <w:drawing>
          <wp:inline distT="0" distB="0" distL="0" distR="0" wp14:anchorId="376BB581" wp14:editId="09528EA7">
            <wp:extent cx="6400800" cy="131445"/>
            <wp:effectExtent l="133350" t="152400" r="323850" b="363855"/>
            <wp:docPr id="200880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04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14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42BF7C" w14:textId="77777777" w:rsidR="00240309" w:rsidRDefault="00240309" w:rsidP="00240309">
      <w:pPr>
        <w:pStyle w:val="Heading3"/>
      </w:pPr>
      <w:r>
        <w:t>Evidence 2 — Scheduled Task Name</w:t>
      </w:r>
    </w:p>
    <w:p w14:paraId="69B8B928" w14:textId="77777777" w:rsidR="00240309" w:rsidRDefault="00240309" w:rsidP="00240309">
      <w:pPr>
        <w:pStyle w:val="HTMLPreformatted"/>
      </w:pPr>
      <w:r>
        <w:rPr>
          <w:rStyle w:val="HTMLCode"/>
        </w:rPr>
        <w:t>\SOC-Lab-persistence-Test</w:t>
      </w:r>
    </w:p>
    <w:p w14:paraId="6EA42DD0" w14:textId="77777777" w:rsidR="00240309" w:rsidRDefault="00240309" w:rsidP="00240309">
      <w:pPr>
        <w:pStyle w:val="Heading3"/>
      </w:pPr>
      <w:r>
        <w:t>Evidence 3 — Scheduled Task Trigger</w:t>
      </w:r>
    </w:p>
    <w:p w14:paraId="2B7E6F30" w14:textId="77777777" w:rsidR="00240309" w:rsidRDefault="00240309" w:rsidP="0024030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LogonTrigger</w:t>
      </w:r>
      <w:proofErr w:type="spellEnd"/>
    </w:p>
    <w:p w14:paraId="2C7C4A32" w14:textId="77777777" w:rsidR="00240309" w:rsidRDefault="00240309" w:rsidP="00240309">
      <w:pPr>
        <w:pStyle w:val="HTMLPreformatted"/>
      </w:pPr>
      <w:r>
        <w:rPr>
          <w:rStyle w:val="HTMLCode"/>
        </w:rPr>
        <w:t>Enabled = true</w:t>
      </w:r>
    </w:p>
    <w:p w14:paraId="37373E20" w14:textId="77777777" w:rsidR="00240309" w:rsidRDefault="00240309" w:rsidP="00240309">
      <w:pPr>
        <w:pStyle w:val="Heading3"/>
      </w:pPr>
      <w:r>
        <w:t>Evidence 4 — Scheduled Task Action</w:t>
      </w:r>
    </w:p>
    <w:p w14:paraId="5D5722EC" w14:textId="77777777" w:rsidR="00240309" w:rsidRDefault="00240309" w:rsidP="00240309">
      <w:pPr>
        <w:pStyle w:val="HTMLPreformatted"/>
      </w:pPr>
      <w:r>
        <w:rPr>
          <w:rStyle w:val="HTMLCode"/>
        </w:rPr>
        <w:t>cmd.exe /c echo SOC-LAB-PERSISTENCE-TEST</w:t>
      </w:r>
    </w:p>
    <w:p w14:paraId="72E394A5" w14:textId="77777777" w:rsidR="00240309" w:rsidRDefault="00240309" w:rsidP="00240309">
      <w:pPr>
        <w:pStyle w:val="Heading3"/>
      </w:pPr>
      <w:r>
        <w:t xml:space="preserve">Evidence 5 — </w:t>
      </w:r>
      <w:proofErr w:type="spellStart"/>
      <w:r>
        <w:t>Wazuh</w:t>
      </w:r>
      <w:proofErr w:type="spellEnd"/>
      <w:r>
        <w:t xml:space="preserve"> Detection</w:t>
      </w:r>
    </w:p>
    <w:p w14:paraId="1FCA60C6" w14:textId="77777777" w:rsidR="00240309" w:rsidRDefault="00240309" w:rsidP="00240309">
      <w:pPr>
        <w:pStyle w:val="HTMLPreformatted"/>
        <w:rPr>
          <w:rStyle w:val="HTMLCode"/>
        </w:rPr>
      </w:pPr>
      <w:r>
        <w:rPr>
          <w:rStyle w:val="HTMLCode"/>
        </w:rPr>
        <w:t>Rule ID: 60228</w:t>
      </w:r>
    </w:p>
    <w:p w14:paraId="31EF55E3" w14:textId="77777777" w:rsidR="00240309" w:rsidRDefault="00240309" w:rsidP="00240309">
      <w:pPr>
        <w:pStyle w:val="HTMLPreformatted"/>
        <w:rPr>
          <w:rStyle w:val="HTMLCode"/>
        </w:rPr>
      </w:pPr>
      <w:r>
        <w:rPr>
          <w:rStyle w:val="HTMLCode"/>
        </w:rPr>
        <w:t>Level: 4</w:t>
      </w:r>
    </w:p>
    <w:p w14:paraId="45BEA3A8" w14:textId="77777777" w:rsidR="00240309" w:rsidRDefault="00240309" w:rsidP="00240309">
      <w:pPr>
        <w:pStyle w:val="HTMLPreformatted"/>
      </w:pPr>
      <w:r>
        <w:rPr>
          <w:rStyle w:val="HTMLCode"/>
        </w:rPr>
        <w:t>Description: A scheduled task was created</w:t>
      </w:r>
    </w:p>
    <w:p w14:paraId="3D9934BB" w14:textId="77777777" w:rsidR="00240309" w:rsidRDefault="00240309" w:rsidP="00240309">
      <w:pPr>
        <w:pStyle w:val="Heading3"/>
      </w:pPr>
      <w:r>
        <w:t>Evidence 6 — MITRE Mapping</w:t>
      </w:r>
    </w:p>
    <w:p w14:paraId="3988B576" w14:textId="77777777" w:rsidR="00240309" w:rsidRDefault="00240309" w:rsidP="00240309">
      <w:pPr>
        <w:pStyle w:val="HTMLPreformatted"/>
      </w:pPr>
      <w:r>
        <w:rPr>
          <w:rStyle w:val="HTMLCode"/>
        </w:rPr>
        <w:t>T1053 — Scheduled Task/Job</w:t>
      </w:r>
    </w:p>
    <w:p w14:paraId="4CA64D4D" w14:textId="77777777" w:rsidR="00240309" w:rsidRDefault="00240309" w:rsidP="00240309">
      <w:r>
        <w:pict w14:anchorId="7E88CD71">
          <v:rect id="_x0000_i1595" style="width:0;height:1.5pt" o:hralign="center" o:hrstd="t" o:hr="t" fillcolor="#a0a0a0" stroked="f"/>
        </w:pict>
      </w:r>
    </w:p>
    <w:p w14:paraId="22F07038" w14:textId="77777777" w:rsidR="00240309" w:rsidRDefault="00240309" w:rsidP="00240309">
      <w:pPr>
        <w:pStyle w:val="Heading2"/>
      </w:pPr>
      <w:r>
        <w:t>11. Final Assessment</w:t>
      </w:r>
    </w:p>
    <w:p w14:paraId="7D0DE7BC" w14:textId="77777777" w:rsidR="00240309" w:rsidRDefault="00240309" w:rsidP="00240309">
      <w:pPr>
        <w:pStyle w:val="NormalWeb"/>
      </w:pPr>
      <w:r>
        <w:t xml:space="preserve">The Home SOC Lab successfully demonstrated a </w:t>
      </w:r>
      <w:r>
        <w:rPr>
          <w:rStyle w:val="Strong"/>
        </w:rPr>
        <w:t>scheduled-task persistence scenario</w:t>
      </w:r>
      <w:r>
        <w:t xml:space="preserve"> following post-RDP activity. Windows Security captured the task creation as </w:t>
      </w:r>
      <w:r>
        <w:rPr>
          <w:rStyle w:val="Strong"/>
        </w:rPr>
        <w:t>Event ID 4698</w:t>
      </w:r>
      <w:r>
        <w:t xml:space="preserve">, and </w:t>
      </w:r>
      <w:proofErr w:type="spellStart"/>
      <w:r>
        <w:t>Wazuh</w:t>
      </w:r>
      <w:proofErr w:type="spellEnd"/>
      <w:r>
        <w:t xml:space="preserve"> generated </w:t>
      </w:r>
      <w:r>
        <w:rPr>
          <w:rStyle w:val="Strong"/>
        </w:rPr>
        <w:t>Rule 60228 at Level 4</w:t>
      </w:r>
      <w:r>
        <w:t>.</w:t>
      </w:r>
    </w:p>
    <w:p w14:paraId="19801DDF" w14:textId="77777777" w:rsidR="00240309" w:rsidRDefault="00240309" w:rsidP="00240309">
      <w:pPr>
        <w:pStyle w:val="NormalWeb"/>
      </w:pPr>
      <w:r>
        <w:t>The task was configured to execute a benign command at user logon, providing a controlled demonstration of scheduled-task persistence and successful SIEM detection.</w:t>
      </w:r>
    </w:p>
    <w:p w14:paraId="6306B02D" w14:textId="77777777" w:rsidR="00240309" w:rsidRDefault="00240309" w:rsidP="00240309">
      <w:pPr>
        <w:pStyle w:val="NormalWeb"/>
      </w:pPr>
      <w:r>
        <w:t xml:space="preserve">This provides sufficient evidence to document scheduled-task persistence and demonstrates Windows endpoint telemetry, </w:t>
      </w:r>
      <w:proofErr w:type="spellStart"/>
      <w:r>
        <w:t>Wazuh</w:t>
      </w:r>
      <w:proofErr w:type="spellEnd"/>
      <w:r>
        <w:t xml:space="preserve"> alerting, MITRE ATT&amp;CK mapping, and SOC investigation capability.</w:t>
      </w:r>
    </w:p>
    <w:p w14:paraId="12A1A915" w14:textId="77777777" w:rsidR="00240309" w:rsidRDefault="00240309" w:rsidP="00240309">
      <w:pPr>
        <w:pStyle w:val="NormalWeb"/>
      </w:pPr>
      <w:r>
        <w:rPr>
          <w:rStyle w:val="Strong"/>
        </w:rPr>
        <w:t>Based solely on the supplied evidence, the event should not be labeled confirmed malicious.</w:t>
      </w:r>
    </w:p>
    <w:p w14:paraId="500B74C7" w14:textId="77777777" w:rsidR="00DA5CC5" w:rsidRDefault="00DA5CC5" w:rsidP="008E40BE">
      <w:pPr>
        <w:pStyle w:val="Heading1"/>
      </w:pPr>
    </w:p>
    <w:sectPr w:rsidR="00DA5CC5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0A5E3" w14:textId="77777777" w:rsidR="00292188" w:rsidRDefault="00292188">
      <w:pPr>
        <w:spacing w:after="0" w:line="240" w:lineRule="auto"/>
      </w:pPr>
      <w:r>
        <w:separator/>
      </w:r>
    </w:p>
  </w:endnote>
  <w:endnote w:type="continuationSeparator" w:id="0">
    <w:p w14:paraId="15A3B2F1" w14:textId="77777777" w:rsidR="00292188" w:rsidRDefault="00292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61A58" w14:textId="1670E505" w:rsidR="00E53A80" w:rsidRDefault="008E40BE">
    <w:pPr>
      <w:pStyle w:val="Footer"/>
      <w:jc w:val="center"/>
    </w:pPr>
    <w:r>
      <w:t xml:space="preserve">| HOME SOC LAB |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82BE7" w14:textId="77777777" w:rsidR="00292188" w:rsidRDefault="00292188">
      <w:pPr>
        <w:spacing w:after="0" w:line="240" w:lineRule="auto"/>
      </w:pPr>
      <w:r>
        <w:separator/>
      </w:r>
    </w:p>
  </w:footnote>
  <w:footnote w:type="continuationSeparator" w:id="0">
    <w:p w14:paraId="4A6086EF" w14:textId="77777777" w:rsidR="00292188" w:rsidRDefault="002921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EC81B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F7728A"/>
    <w:multiLevelType w:val="multilevel"/>
    <w:tmpl w:val="B566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B61A92"/>
    <w:multiLevelType w:val="multilevel"/>
    <w:tmpl w:val="1A5A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0B4324"/>
    <w:multiLevelType w:val="multilevel"/>
    <w:tmpl w:val="12EE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6C07B0"/>
    <w:multiLevelType w:val="multilevel"/>
    <w:tmpl w:val="4F62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810CE1"/>
    <w:multiLevelType w:val="multilevel"/>
    <w:tmpl w:val="86F0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2C1381"/>
    <w:multiLevelType w:val="multilevel"/>
    <w:tmpl w:val="EB9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E48B8"/>
    <w:multiLevelType w:val="multilevel"/>
    <w:tmpl w:val="E7BA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790027"/>
    <w:multiLevelType w:val="multilevel"/>
    <w:tmpl w:val="1DBC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C63AD5"/>
    <w:multiLevelType w:val="multilevel"/>
    <w:tmpl w:val="6706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775A8"/>
    <w:multiLevelType w:val="multilevel"/>
    <w:tmpl w:val="F226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58167">
    <w:abstractNumId w:val="8"/>
  </w:num>
  <w:num w:numId="2" w16cid:durableId="839080900">
    <w:abstractNumId w:val="6"/>
  </w:num>
  <w:num w:numId="3" w16cid:durableId="1735932303">
    <w:abstractNumId w:val="5"/>
  </w:num>
  <w:num w:numId="4" w16cid:durableId="1174105834">
    <w:abstractNumId w:val="4"/>
  </w:num>
  <w:num w:numId="5" w16cid:durableId="942033385">
    <w:abstractNumId w:val="7"/>
  </w:num>
  <w:num w:numId="6" w16cid:durableId="197741122">
    <w:abstractNumId w:val="3"/>
  </w:num>
  <w:num w:numId="7" w16cid:durableId="1271163267">
    <w:abstractNumId w:val="2"/>
  </w:num>
  <w:num w:numId="8" w16cid:durableId="965812146">
    <w:abstractNumId w:val="1"/>
  </w:num>
  <w:num w:numId="9" w16cid:durableId="1943339963">
    <w:abstractNumId w:val="0"/>
  </w:num>
  <w:num w:numId="10" w16cid:durableId="1004626225">
    <w:abstractNumId w:val="12"/>
  </w:num>
  <w:num w:numId="11" w16cid:durableId="26760966">
    <w:abstractNumId w:val="9"/>
  </w:num>
  <w:num w:numId="12" w16cid:durableId="809329351">
    <w:abstractNumId w:val="16"/>
  </w:num>
  <w:num w:numId="13" w16cid:durableId="1784228106">
    <w:abstractNumId w:val="17"/>
  </w:num>
  <w:num w:numId="14" w16cid:durableId="454372495">
    <w:abstractNumId w:val="13"/>
  </w:num>
  <w:num w:numId="15" w16cid:durableId="1021975533">
    <w:abstractNumId w:val="11"/>
  </w:num>
  <w:num w:numId="16" w16cid:durableId="798500189">
    <w:abstractNumId w:val="18"/>
  </w:num>
  <w:num w:numId="17" w16cid:durableId="1721395468">
    <w:abstractNumId w:val="14"/>
  </w:num>
  <w:num w:numId="18" w16cid:durableId="430202322">
    <w:abstractNumId w:val="15"/>
  </w:num>
  <w:num w:numId="19" w16cid:durableId="9259631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B0C"/>
    <w:rsid w:val="00137B93"/>
    <w:rsid w:val="0015074B"/>
    <w:rsid w:val="00240309"/>
    <w:rsid w:val="00292188"/>
    <w:rsid w:val="00294B53"/>
    <w:rsid w:val="0029639D"/>
    <w:rsid w:val="002963B7"/>
    <w:rsid w:val="00326F90"/>
    <w:rsid w:val="004D2BF1"/>
    <w:rsid w:val="00681DDC"/>
    <w:rsid w:val="008E40BE"/>
    <w:rsid w:val="00901BAD"/>
    <w:rsid w:val="00971C2E"/>
    <w:rsid w:val="009B6DF3"/>
    <w:rsid w:val="00AA1D8D"/>
    <w:rsid w:val="00B47730"/>
    <w:rsid w:val="00CB0664"/>
    <w:rsid w:val="00D424E6"/>
    <w:rsid w:val="00DA5CC5"/>
    <w:rsid w:val="00E53A80"/>
    <w:rsid w:val="00EE38BF"/>
    <w:rsid w:val="00F64254"/>
    <w:rsid w:val="00F862C8"/>
    <w:rsid w:val="00FC30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33D41F"/>
  <w14:defaultImageDpi w14:val="300"/>
  <w15:docId w15:val="{5FA29CFD-C4F0-4415-B7E6-977ACC059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254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E4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E40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40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40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Shubrajit .</cp:lastModifiedBy>
  <cp:revision>7</cp:revision>
  <dcterms:created xsi:type="dcterms:W3CDTF">2026-08-23T12:23:00Z</dcterms:created>
  <dcterms:modified xsi:type="dcterms:W3CDTF">2026-08-23T18:25:00Z</dcterms:modified>
  <cp:category/>
</cp:coreProperties>
</file>