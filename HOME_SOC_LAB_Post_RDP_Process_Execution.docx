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496D" w14:textId="77777777" w:rsidR="00E53A80" w:rsidRDefault="00000000">
      <w:pPr>
        <w:jc w:val="center"/>
      </w:pPr>
      <w:r>
        <w:rPr>
          <w:b/>
          <w:sz w:val="24"/>
        </w:rPr>
        <w:t>HOME SOC LAB</w:t>
      </w:r>
    </w:p>
    <w:p w14:paraId="55D74C41" w14:textId="29943D72" w:rsidR="00E53A80" w:rsidRDefault="00DA5CC5">
      <w:pPr>
        <w:jc w:val="center"/>
      </w:pPr>
      <w:r w:rsidRPr="00DA5CC5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52"/>
        </w:rPr>
        <w:t>POST-RDP EXECUTION — INCIDENT REPORT</w:t>
      </w:r>
      <w: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52"/>
        </w:rPr>
        <w:br/>
      </w:r>
      <w:r w:rsidRPr="00DA5CC5">
        <w:rPr>
          <w:i/>
          <w:iCs/>
        </w:rPr>
        <w:t>Suspicious PowerShell Process Spawn Following Successful RDP Authentication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E53A80" w14:paraId="2F8C6982" w14:textId="77777777">
        <w:trPr>
          <w:jc w:val="center"/>
        </w:trPr>
        <w:tc>
          <w:tcPr>
            <w:tcW w:w="5040" w:type="dxa"/>
            <w:vAlign w:val="center"/>
          </w:tcPr>
          <w:p w14:paraId="3F954642" w14:textId="77777777" w:rsidR="00E53A80" w:rsidRDefault="00000000">
            <w:r>
              <w:t>Project</w:t>
            </w:r>
          </w:p>
        </w:tc>
        <w:tc>
          <w:tcPr>
            <w:tcW w:w="5040" w:type="dxa"/>
            <w:vAlign w:val="center"/>
          </w:tcPr>
          <w:p w14:paraId="5CB53A5A" w14:textId="77777777" w:rsidR="00E53A80" w:rsidRDefault="00000000">
            <w:r>
              <w:t>HOME SOC LAB</w:t>
            </w:r>
          </w:p>
        </w:tc>
      </w:tr>
      <w:tr w:rsidR="00E53A80" w14:paraId="356160EA" w14:textId="77777777">
        <w:trPr>
          <w:jc w:val="center"/>
        </w:trPr>
        <w:tc>
          <w:tcPr>
            <w:tcW w:w="5040" w:type="dxa"/>
            <w:vAlign w:val="center"/>
          </w:tcPr>
          <w:p w14:paraId="38B87FC3" w14:textId="77777777" w:rsidR="00E53A80" w:rsidRDefault="00000000">
            <w:r>
              <w:t>Scenario</w:t>
            </w:r>
          </w:p>
        </w:tc>
        <w:tc>
          <w:tcPr>
            <w:tcW w:w="5040" w:type="dxa"/>
            <w:vAlign w:val="center"/>
          </w:tcPr>
          <w:p w14:paraId="190A2606" w14:textId="3D19124B" w:rsidR="00E53A80" w:rsidRDefault="00000000">
            <w:r>
              <w:t xml:space="preserve">Controlled </w:t>
            </w:r>
            <w:r w:rsidR="00DA5CC5">
              <w:t xml:space="preserve">Process Execution after RDP </w:t>
            </w:r>
          </w:p>
        </w:tc>
      </w:tr>
      <w:tr w:rsidR="00E53A80" w14:paraId="20B34FB6" w14:textId="77777777">
        <w:trPr>
          <w:jc w:val="center"/>
        </w:trPr>
        <w:tc>
          <w:tcPr>
            <w:tcW w:w="5040" w:type="dxa"/>
            <w:vAlign w:val="center"/>
          </w:tcPr>
          <w:p w14:paraId="73CFB557" w14:textId="77777777" w:rsidR="00E53A80" w:rsidRDefault="00000000">
            <w:r>
              <w:t>Status</w:t>
            </w:r>
          </w:p>
        </w:tc>
        <w:tc>
          <w:tcPr>
            <w:tcW w:w="5040" w:type="dxa"/>
            <w:vAlign w:val="center"/>
          </w:tcPr>
          <w:p w14:paraId="026CBDA0" w14:textId="77777777" w:rsidR="00E53A80" w:rsidRDefault="00000000">
            <w:r>
              <w:t>Detection successfully validated</w:t>
            </w:r>
          </w:p>
        </w:tc>
      </w:tr>
      <w:tr w:rsidR="00E53A80" w14:paraId="0249E241" w14:textId="77777777">
        <w:trPr>
          <w:jc w:val="center"/>
        </w:trPr>
        <w:tc>
          <w:tcPr>
            <w:tcW w:w="5040" w:type="dxa"/>
            <w:vAlign w:val="center"/>
          </w:tcPr>
          <w:p w14:paraId="1A05AF85" w14:textId="77777777" w:rsidR="00E53A80" w:rsidRDefault="00000000">
            <w:r>
              <w:t>Test date</w:t>
            </w:r>
          </w:p>
        </w:tc>
        <w:tc>
          <w:tcPr>
            <w:tcW w:w="5040" w:type="dxa"/>
            <w:vAlign w:val="center"/>
          </w:tcPr>
          <w:p w14:paraId="672B46D9" w14:textId="6CD23614" w:rsidR="00E53A80" w:rsidRDefault="00000000">
            <w:r>
              <w:t>2</w:t>
            </w:r>
            <w:r w:rsidR="00DA5CC5">
              <w:t>3</w:t>
            </w:r>
            <w:r>
              <w:t xml:space="preserve"> August 2026</w:t>
            </w:r>
          </w:p>
        </w:tc>
      </w:tr>
    </w:tbl>
    <w:p w14:paraId="67798EE9" w14:textId="77777777" w:rsidR="00E53A80" w:rsidRDefault="00000000">
      <w:pPr>
        <w:pStyle w:val="Heading1"/>
      </w:pPr>
      <w:r>
        <w:t>1. Executive Summary</w:t>
      </w:r>
    </w:p>
    <w:p w14:paraId="33D25DB0" w14:textId="04D97E3F" w:rsidR="00E53A80" w:rsidRPr="00DA5CC5" w:rsidRDefault="00DA5CC5" w:rsidP="00DA5CC5">
      <w:pPr>
        <w:pStyle w:val="Heading1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DA5CC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Following successful RDP authentication to the Windows 11 SOC host, PowerShell activity was observed in the authenticated user session. Sysmon recorded Event ID 1 (Process Create) for PowerShell, where one PowerShell process spawned another PowerShell process under the same user context. </w:t>
      </w:r>
      <w:proofErr w:type="spellStart"/>
      <w:r w:rsidRPr="00DA5CC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Wazuh</w:t>
      </w:r>
      <w:proofErr w:type="spellEnd"/>
      <w:r w:rsidRPr="00DA5CC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generated Rule 92027 at level </w:t>
      </w:r>
      <w:proofErr w:type="gramStart"/>
      <w:r w:rsidRPr="00DA5CC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4.The</w:t>
      </w:r>
      <w:proofErr w:type="gramEnd"/>
      <w:r w:rsidRPr="00DA5CC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evidence supports suspicious post-RDP execution requiring investigation. The supplied telemetry does not by itself establish malicious intent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br/>
      </w:r>
      <w:r>
        <w:br/>
        <w:t>2. Lab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E53A80" w14:paraId="794EDCDD" w14:textId="77777777">
        <w:trPr>
          <w:jc w:val="center"/>
        </w:trPr>
        <w:tc>
          <w:tcPr>
            <w:tcW w:w="3360" w:type="dxa"/>
          </w:tcPr>
          <w:p w14:paraId="286101BB" w14:textId="77777777" w:rsidR="00E53A80" w:rsidRDefault="00000000">
            <w:r>
              <w:t>Component</w:t>
            </w:r>
          </w:p>
        </w:tc>
        <w:tc>
          <w:tcPr>
            <w:tcW w:w="3360" w:type="dxa"/>
          </w:tcPr>
          <w:p w14:paraId="2C8C2B47" w14:textId="77777777" w:rsidR="00E53A80" w:rsidRDefault="00000000">
            <w:r>
              <w:t>Role</w:t>
            </w:r>
          </w:p>
        </w:tc>
        <w:tc>
          <w:tcPr>
            <w:tcW w:w="3360" w:type="dxa"/>
          </w:tcPr>
          <w:p w14:paraId="186517CD" w14:textId="77777777" w:rsidR="00E53A80" w:rsidRDefault="00000000">
            <w:r>
              <w:t>Host-Only IP</w:t>
            </w:r>
          </w:p>
        </w:tc>
      </w:tr>
      <w:tr w:rsidR="00E53A80" w14:paraId="33C03281" w14:textId="77777777">
        <w:trPr>
          <w:jc w:val="center"/>
        </w:trPr>
        <w:tc>
          <w:tcPr>
            <w:tcW w:w="3360" w:type="dxa"/>
          </w:tcPr>
          <w:p w14:paraId="617BF41F" w14:textId="77777777" w:rsidR="00E53A80" w:rsidRDefault="00000000">
            <w:r>
              <w:t>Kali Linux</w:t>
            </w:r>
          </w:p>
        </w:tc>
        <w:tc>
          <w:tcPr>
            <w:tcW w:w="3360" w:type="dxa"/>
          </w:tcPr>
          <w:p w14:paraId="6B5125CC" w14:textId="77777777" w:rsidR="00E53A80" w:rsidRDefault="00000000">
            <w:r>
              <w:t>Attack simulation / RDP test source</w:t>
            </w:r>
          </w:p>
        </w:tc>
        <w:tc>
          <w:tcPr>
            <w:tcW w:w="3360" w:type="dxa"/>
          </w:tcPr>
          <w:p w14:paraId="2323E977" w14:textId="77777777" w:rsidR="00E53A80" w:rsidRDefault="00000000">
            <w:r>
              <w:t>192.168.56.105</w:t>
            </w:r>
          </w:p>
        </w:tc>
      </w:tr>
      <w:tr w:rsidR="00E53A80" w14:paraId="63F629F4" w14:textId="77777777">
        <w:trPr>
          <w:jc w:val="center"/>
        </w:trPr>
        <w:tc>
          <w:tcPr>
            <w:tcW w:w="3360" w:type="dxa"/>
          </w:tcPr>
          <w:p w14:paraId="6F5E4225" w14:textId="77777777" w:rsidR="00E53A80" w:rsidRDefault="00000000">
            <w:r>
              <w:t>Windows 11</w:t>
            </w:r>
          </w:p>
        </w:tc>
        <w:tc>
          <w:tcPr>
            <w:tcW w:w="3360" w:type="dxa"/>
          </w:tcPr>
          <w:p w14:paraId="0E1C89FE" w14:textId="77777777" w:rsidR="00E53A80" w:rsidRDefault="00000000">
            <w:r>
              <w:t>Target / Windows Security telemetry source</w:t>
            </w:r>
          </w:p>
        </w:tc>
        <w:tc>
          <w:tcPr>
            <w:tcW w:w="3360" w:type="dxa"/>
          </w:tcPr>
          <w:p w14:paraId="77E6952F" w14:textId="77777777" w:rsidR="00E53A80" w:rsidRDefault="00000000">
            <w:r>
              <w:t>192.168.56.106</w:t>
            </w:r>
          </w:p>
        </w:tc>
      </w:tr>
      <w:tr w:rsidR="00E53A80" w14:paraId="4F0AB0F7" w14:textId="77777777">
        <w:trPr>
          <w:jc w:val="center"/>
        </w:trPr>
        <w:tc>
          <w:tcPr>
            <w:tcW w:w="3360" w:type="dxa"/>
          </w:tcPr>
          <w:p w14:paraId="75B45579" w14:textId="77777777" w:rsidR="00E53A80" w:rsidRDefault="00000000">
            <w:r>
              <w:t>Wazuh</w:t>
            </w:r>
          </w:p>
        </w:tc>
        <w:tc>
          <w:tcPr>
            <w:tcW w:w="3360" w:type="dxa"/>
          </w:tcPr>
          <w:p w14:paraId="223FE903" w14:textId="77777777" w:rsidR="00E53A80" w:rsidRDefault="00000000">
            <w:r>
              <w:t>SIEM / detection and alerting</w:t>
            </w:r>
          </w:p>
        </w:tc>
        <w:tc>
          <w:tcPr>
            <w:tcW w:w="3360" w:type="dxa"/>
          </w:tcPr>
          <w:p w14:paraId="08DADADB" w14:textId="77777777" w:rsidR="00E53A80" w:rsidRDefault="00000000">
            <w:r>
              <w:t>Wazuh server in lab</w:t>
            </w:r>
          </w:p>
        </w:tc>
      </w:tr>
    </w:tbl>
    <w:p w14:paraId="4A1E4330" w14:textId="786C4D9C" w:rsidR="00F64254" w:rsidRDefault="00DA5CC5" w:rsidP="00F64254">
      <w:r>
        <w:br/>
        <w:t>Network safety: the lab uses a Host-Only adapter for the attack path between the VMs. The test was bounded to the Windows VM and was not directed at the user's host machine.</w:t>
      </w:r>
      <w:r>
        <w:br/>
      </w:r>
    </w:p>
    <w:p w14:paraId="5DCB4850" w14:textId="0FE558AC" w:rsidR="00DA5CC5" w:rsidRPr="00DA5CC5" w:rsidRDefault="00DA5CC5" w:rsidP="00DA5CC5">
      <w:pPr>
        <w:rPr>
          <w:color w:val="1F497D" w:themeColor="text2"/>
          <w:sz w:val="28"/>
          <w:szCs w:val="32"/>
        </w:rPr>
      </w:pPr>
      <w:r w:rsidRPr="00DA5CC5">
        <w:rPr>
          <w:b/>
          <w:bCs/>
          <w:color w:val="1F497D" w:themeColor="text2"/>
          <w:sz w:val="28"/>
          <w:szCs w:val="32"/>
        </w:rPr>
        <w:t>3. Attack / Lab Scenario</w:t>
      </w:r>
    </w:p>
    <w:p w14:paraId="5AA208B7" w14:textId="77777777" w:rsidR="00DA5CC5" w:rsidRPr="00DA5CC5" w:rsidRDefault="00DA5CC5" w:rsidP="00DA5CC5">
      <w:r w:rsidRPr="00DA5CC5">
        <w:t>Successful RDP session established.</w:t>
      </w:r>
    </w:p>
    <w:p w14:paraId="153544A7" w14:textId="77777777" w:rsidR="00DA5CC5" w:rsidRPr="00DA5CC5" w:rsidRDefault="00DA5CC5" w:rsidP="00DA5CC5">
      <w:r w:rsidRPr="00DA5CC5">
        <w:t>Authenticated user context: WIN11\</w:t>
      </w:r>
      <w:proofErr w:type="spellStart"/>
      <w:r w:rsidRPr="00DA5CC5">
        <w:t>vboxuser</w:t>
      </w:r>
      <w:proofErr w:type="spellEnd"/>
      <w:r w:rsidRPr="00DA5CC5">
        <w:t>.</w:t>
      </w:r>
    </w:p>
    <w:p w14:paraId="37976AEC" w14:textId="77777777" w:rsidR="00DA5CC5" w:rsidRPr="00DA5CC5" w:rsidRDefault="00DA5CC5" w:rsidP="00DA5CC5">
      <w:r w:rsidRPr="00DA5CC5">
        <w:t>PowerShell launched within the RDP session.</w:t>
      </w:r>
    </w:p>
    <w:p w14:paraId="46EDB8AD" w14:textId="77777777" w:rsidR="00DA5CC5" w:rsidRPr="00DA5CC5" w:rsidRDefault="00DA5CC5" w:rsidP="00DA5CC5">
      <w:r w:rsidRPr="00DA5CC5">
        <w:t>A second PowerShell process was spawned from PowerShell.</w:t>
      </w:r>
    </w:p>
    <w:p w14:paraId="28D28FA1" w14:textId="77777777" w:rsidR="00DA5CC5" w:rsidRPr="00DA5CC5" w:rsidRDefault="00DA5CC5" w:rsidP="00DA5CC5">
      <w:r w:rsidRPr="00DA5CC5">
        <w:t xml:space="preserve">Sysmon recorded the process creation and </w:t>
      </w:r>
      <w:proofErr w:type="spellStart"/>
      <w:r w:rsidRPr="00DA5CC5">
        <w:t>Wazuh</w:t>
      </w:r>
      <w:proofErr w:type="spellEnd"/>
      <w:r w:rsidRPr="00DA5CC5">
        <w:t xml:space="preserve"> generated Rule 92027.</w:t>
      </w:r>
    </w:p>
    <w:p w14:paraId="30DCD19B" w14:textId="2253FA60" w:rsidR="00DA5CC5" w:rsidRPr="00DA5CC5" w:rsidRDefault="00DA5CC5" w:rsidP="00DA5CC5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DA5CC5">
        <w:rPr>
          <w:b/>
          <w:bCs/>
          <w:color w:val="1F497D" w:themeColor="text2"/>
          <w:sz w:val="28"/>
          <w:szCs w:val="32"/>
        </w:rPr>
        <w:lastRenderedPageBreak/>
        <w:br/>
        <w:t xml:space="preserve">4. Timeline 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361"/>
        <w:gridCol w:w="3356"/>
        <w:gridCol w:w="3353"/>
      </w:tblGrid>
      <w:tr w:rsidR="00DA5CC5" w:rsidRPr="00DA5CC5" w14:paraId="083795C0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61F10A" w14:textId="77777777" w:rsidR="00DA5CC5" w:rsidRPr="00DA5CC5" w:rsidRDefault="00DA5CC5" w:rsidP="00DA5CC5">
            <w:r w:rsidRPr="00DA5CC5">
              <w:rPr>
                <w:b/>
                <w:bCs/>
              </w:rPr>
              <w:t>Stage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68DC49" w14:textId="77777777" w:rsidR="00DA5CC5" w:rsidRPr="00DA5CC5" w:rsidRDefault="00DA5CC5" w:rsidP="00DA5CC5">
            <w:r w:rsidRPr="00DA5CC5">
              <w:rPr>
                <w:b/>
                <w:bCs/>
              </w:rPr>
              <w:t>Evidence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BD79338" w14:textId="77777777" w:rsidR="00DA5CC5" w:rsidRPr="00DA5CC5" w:rsidRDefault="00DA5CC5" w:rsidP="00DA5CC5">
            <w:r w:rsidRPr="00DA5CC5">
              <w:rPr>
                <w:b/>
                <w:bCs/>
              </w:rPr>
              <w:t>Result</w:t>
            </w:r>
          </w:p>
        </w:tc>
      </w:tr>
      <w:tr w:rsidR="00DA5CC5" w:rsidRPr="00DA5CC5" w14:paraId="092AC50F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78A863" w14:textId="77777777" w:rsidR="00DA5CC5" w:rsidRPr="00DA5CC5" w:rsidRDefault="00DA5CC5" w:rsidP="00DA5CC5">
            <w:r w:rsidRPr="00DA5CC5">
              <w:t>Authentication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E0BC4D" w14:textId="77777777" w:rsidR="00DA5CC5" w:rsidRPr="00DA5CC5" w:rsidRDefault="00DA5CC5" w:rsidP="00DA5CC5">
            <w:r w:rsidRPr="00DA5CC5">
              <w:t>Windows Event ID 4624, Logon Type 10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A4A3C0" w14:textId="77777777" w:rsidR="00DA5CC5" w:rsidRPr="00DA5CC5" w:rsidRDefault="00DA5CC5" w:rsidP="00DA5CC5">
            <w:r w:rsidRPr="00DA5CC5">
              <w:t>Successful RDP observed</w:t>
            </w:r>
          </w:p>
        </w:tc>
      </w:tr>
      <w:tr w:rsidR="00DA5CC5" w:rsidRPr="00DA5CC5" w14:paraId="0FFF64A2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D68ECA" w14:textId="77777777" w:rsidR="00DA5CC5" w:rsidRPr="00DA5CC5" w:rsidRDefault="00DA5CC5" w:rsidP="00DA5CC5">
            <w:r w:rsidRPr="00DA5CC5">
              <w:t>Post-RDP Execution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30BA04" w14:textId="77777777" w:rsidR="00DA5CC5" w:rsidRPr="00DA5CC5" w:rsidRDefault="00DA5CC5" w:rsidP="00DA5CC5">
            <w:r w:rsidRPr="00DA5CC5">
              <w:t>Sysmon Event ID 1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5D151A" w14:textId="77777777" w:rsidR="00DA5CC5" w:rsidRPr="00DA5CC5" w:rsidRDefault="00DA5CC5" w:rsidP="00DA5CC5">
            <w:r w:rsidRPr="00DA5CC5">
              <w:t>PowerShell process creation</w:t>
            </w:r>
          </w:p>
        </w:tc>
      </w:tr>
      <w:tr w:rsidR="00DA5CC5" w:rsidRPr="00DA5CC5" w14:paraId="75A014B2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3C45AB1" w14:textId="77777777" w:rsidR="00DA5CC5" w:rsidRPr="00DA5CC5" w:rsidRDefault="00DA5CC5" w:rsidP="00DA5CC5">
            <w:r w:rsidRPr="00DA5CC5">
              <w:t>Process Relationship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ED808DA" w14:textId="77777777" w:rsidR="00DA5CC5" w:rsidRPr="00DA5CC5" w:rsidRDefault="00DA5CC5" w:rsidP="00DA5CC5">
            <w:proofErr w:type="spellStart"/>
            <w:r w:rsidRPr="00DA5CC5">
              <w:t>ParentImage</w:t>
            </w:r>
            <w:proofErr w:type="spellEnd"/>
            <w:r w:rsidRPr="00DA5CC5">
              <w:t xml:space="preserve"> = PowerShell; Image = PowerShell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D850CA" w14:textId="77777777" w:rsidR="00DA5CC5" w:rsidRPr="00DA5CC5" w:rsidRDefault="00DA5CC5" w:rsidP="00DA5CC5">
            <w:r w:rsidRPr="00DA5CC5">
              <w:t>PowerShell spawned PowerShell</w:t>
            </w:r>
          </w:p>
        </w:tc>
      </w:tr>
      <w:tr w:rsidR="00DA5CC5" w:rsidRPr="00DA5CC5" w14:paraId="4C50FA9C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46DD2A" w14:textId="77777777" w:rsidR="00DA5CC5" w:rsidRPr="00DA5CC5" w:rsidRDefault="00DA5CC5" w:rsidP="00DA5CC5">
            <w:r w:rsidRPr="00DA5CC5">
              <w:t>Detection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9F4855" w14:textId="77777777" w:rsidR="00DA5CC5" w:rsidRPr="00DA5CC5" w:rsidRDefault="00DA5CC5" w:rsidP="00DA5CC5">
            <w:proofErr w:type="spellStart"/>
            <w:r w:rsidRPr="00DA5CC5">
              <w:t>Wazuh</w:t>
            </w:r>
            <w:proofErr w:type="spellEnd"/>
            <w:r w:rsidRPr="00DA5CC5">
              <w:t xml:space="preserve"> Rule 92027, Level 4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A6C7EF" w14:textId="77777777" w:rsidR="00DA5CC5" w:rsidRPr="00DA5CC5" w:rsidRDefault="00DA5CC5" w:rsidP="00DA5CC5">
            <w:r w:rsidRPr="00DA5CC5">
              <w:t>Alert generated</w:t>
            </w:r>
          </w:p>
        </w:tc>
      </w:tr>
    </w:tbl>
    <w:p w14:paraId="59AB03E5" w14:textId="2E83D9F7" w:rsidR="00DA5CC5" w:rsidRPr="00DA5CC5" w:rsidRDefault="00DA5CC5" w:rsidP="00DA5CC5">
      <w:r>
        <w:rPr>
          <w:b/>
          <w:bCs/>
        </w:rPr>
        <w:br/>
      </w:r>
      <w:r w:rsidRPr="00DA5CC5">
        <w:rPr>
          <w:b/>
          <w:bCs/>
          <w:color w:val="1F497D" w:themeColor="text2"/>
          <w:sz w:val="28"/>
          <w:szCs w:val="32"/>
        </w:rPr>
        <w:t>5. Detection Evidence</w:t>
      </w:r>
    </w:p>
    <w:p w14:paraId="10C13E23" w14:textId="77777777" w:rsidR="00DA5CC5" w:rsidRPr="00DA5CC5" w:rsidRDefault="00DA5CC5" w:rsidP="00DA5CC5">
      <w:proofErr w:type="spellStart"/>
      <w:r w:rsidRPr="00DA5CC5">
        <w:t>Wazuh</w:t>
      </w:r>
      <w:proofErr w:type="spellEnd"/>
      <w:r w:rsidRPr="00DA5CC5">
        <w:t>: Rule 92027; level 4; PowerShell process-spawn detection; agent Win-11-SOC.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777"/>
        <w:gridCol w:w="6293"/>
      </w:tblGrid>
      <w:tr w:rsidR="00DA5CC5" w:rsidRPr="00DA5CC5" w14:paraId="46A17B36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79854D" w14:textId="77777777" w:rsidR="00DA5CC5" w:rsidRPr="00DA5CC5" w:rsidRDefault="00DA5CC5" w:rsidP="00DA5CC5">
            <w:r w:rsidRPr="00DA5CC5">
              <w:rPr>
                <w:b/>
                <w:bCs/>
              </w:rPr>
              <w:t>Field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FBCAD8" w14:textId="77777777" w:rsidR="00DA5CC5" w:rsidRPr="00DA5CC5" w:rsidRDefault="00DA5CC5" w:rsidP="00DA5CC5">
            <w:r w:rsidRPr="00DA5CC5">
              <w:rPr>
                <w:b/>
                <w:bCs/>
              </w:rPr>
              <w:t>Observed Value</w:t>
            </w:r>
          </w:p>
        </w:tc>
      </w:tr>
      <w:tr w:rsidR="00DA5CC5" w:rsidRPr="00DA5CC5" w14:paraId="0249F300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00B00B" w14:textId="77777777" w:rsidR="00DA5CC5" w:rsidRPr="00DA5CC5" w:rsidRDefault="00DA5CC5" w:rsidP="00DA5CC5">
            <w:proofErr w:type="spellStart"/>
            <w:r w:rsidRPr="00DA5CC5">
              <w:t>UtcTime</w:t>
            </w:r>
            <w:proofErr w:type="spellEnd"/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16E5F48" w14:textId="4798F290" w:rsidR="00DA5CC5" w:rsidRPr="00DA5CC5" w:rsidRDefault="00DA5CC5" w:rsidP="00DA5CC5">
            <w:r w:rsidRPr="00DA5CC5">
              <w:t>2026-08-23 17:04:05.375</w:t>
            </w:r>
          </w:p>
        </w:tc>
      </w:tr>
      <w:tr w:rsidR="00DA5CC5" w:rsidRPr="00DA5CC5" w14:paraId="791BEF0A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9FBF00F" w14:textId="77777777" w:rsidR="00DA5CC5" w:rsidRPr="00DA5CC5" w:rsidRDefault="00DA5CC5" w:rsidP="00DA5CC5">
            <w:r w:rsidRPr="00DA5CC5">
              <w:t>Event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1356979" w14:textId="77777777" w:rsidR="00DA5CC5" w:rsidRPr="00DA5CC5" w:rsidRDefault="00DA5CC5" w:rsidP="00DA5CC5">
            <w:r w:rsidRPr="00DA5CC5">
              <w:t>Process Create</w:t>
            </w:r>
          </w:p>
        </w:tc>
      </w:tr>
      <w:tr w:rsidR="00DA5CC5" w:rsidRPr="00DA5CC5" w14:paraId="3947E508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AE59A8" w14:textId="77777777" w:rsidR="00DA5CC5" w:rsidRPr="00DA5CC5" w:rsidRDefault="00DA5CC5" w:rsidP="00DA5CC5">
            <w:r w:rsidRPr="00DA5CC5">
              <w:t>Image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B24D30" w14:textId="77777777" w:rsidR="00DA5CC5" w:rsidRPr="00DA5CC5" w:rsidRDefault="00DA5CC5" w:rsidP="00DA5CC5">
            <w:r w:rsidRPr="00DA5CC5">
              <w:t>C:\Windows\System32\WindowsPowerShell\v1.0\powershell.exe</w:t>
            </w:r>
          </w:p>
        </w:tc>
      </w:tr>
      <w:tr w:rsidR="00DA5CC5" w:rsidRPr="00DA5CC5" w14:paraId="3323246F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62A3F66" w14:textId="77777777" w:rsidR="00DA5CC5" w:rsidRPr="00DA5CC5" w:rsidRDefault="00DA5CC5" w:rsidP="00DA5CC5">
            <w:proofErr w:type="spellStart"/>
            <w:r w:rsidRPr="00DA5CC5">
              <w:t>CommandLine</w:t>
            </w:r>
            <w:proofErr w:type="spellEnd"/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DCED736" w14:textId="77777777" w:rsidR="00DA5CC5" w:rsidRPr="00DA5CC5" w:rsidRDefault="00DA5CC5" w:rsidP="00DA5CC5">
            <w:r w:rsidRPr="00DA5CC5">
              <w:t>"C:\Windows\System32\WindowsPowerShell\v1.0\powershell.exe"</w:t>
            </w:r>
          </w:p>
        </w:tc>
      </w:tr>
      <w:tr w:rsidR="00DA5CC5" w:rsidRPr="00DA5CC5" w14:paraId="05B18CAA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398CDD" w14:textId="77777777" w:rsidR="00DA5CC5" w:rsidRPr="00DA5CC5" w:rsidRDefault="00DA5CC5" w:rsidP="00DA5CC5">
            <w:r w:rsidRPr="00DA5CC5">
              <w:t>User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DDF29F" w14:textId="77777777" w:rsidR="00DA5CC5" w:rsidRPr="00DA5CC5" w:rsidRDefault="00DA5CC5" w:rsidP="00DA5CC5">
            <w:r w:rsidRPr="00DA5CC5">
              <w:t>WIN11\</w:t>
            </w:r>
            <w:proofErr w:type="spellStart"/>
            <w:r w:rsidRPr="00DA5CC5">
              <w:t>vboxuser</w:t>
            </w:r>
            <w:proofErr w:type="spellEnd"/>
          </w:p>
        </w:tc>
      </w:tr>
      <w:tr w:rsidR="00DA5CC5" w:rsidRPr="00DA5CC5" w14:paraId="7B7DC400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76E1381" w14:textId="77777777" w:rsidR="00DA5CC5" w:rsidRPr="00DA5CC5" w:rsidRDefault="00DA5CC5" w:rsidP="00DA5CC5">
            <w:proofErr w:type="spellStart"/>
            <w:r w:rsidRPr="00DA5CC5">
              <w:t>ProcessId</w:t>
            </w:r>
            <w:proofErr w:type="spellEnd"/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EEE2C1" w14:textId="77777777" w:rsidR="00DA5CC5" w:rsidRPr="00DA5CC5" w:rsidRDefault="00DA5CC5" w:rsidP="00DA5CC5">
            <w:r w:rsidRPr="00DA5CC5">
              <w:t>6376</w:t>
            </w:r>
          </w:p>
        </w:tc>
      </w:tr>
      <w:tr w:rsidR="00DA5CC5" w:rsidRPr="00DA5CC5" w14:paraId="4E873F9B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D5358E" w14:textId="77777777" w:rsidR="00DA5CC5" w:rsidRPr="00DA5CC5" w:rsidRDefault="00DA5CC5" w:rsidP="00DA5CC5">
            <w:proofErr w:type="spellStart"/>
            <w:r w:rsidRPr="00DA5CC5">
              <w:t>ParentProcessId</w:t>
            </w:r>
            <w:proofErr w:type="spellEnd"/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743E4F" w14:textId="77777777" w:rsidR="00DA5CC5" w:rsidRPr="00DA5CC5" w:rsidRDefault="00DA5CC5" w:rsidP="00DA5CC5">
            <w:r w:rsidRPr="00DA5CC5">
              <w:t>8392</w:t>
            </w:r>
          </w:p>
        </w:tc>
      </w:tr>
      <w:tr w:rsidR="00DA5CC5" w:rsidRPr="00DA5CC5" w14:paraId="7C3D04D4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9FEE28" w14:textId="77777777" w:rsidR="00DA5CC5" w:rsidRPr="00DA5CC5" w:rsidRDefault="00DA5CC5" w:rsidP="00DA5CC5">
            <w:proofErr w:type="spellStart"/>
            <w:r w:rsidRPr="00DA5CC5">
              <w:t>ParentImage</w:t>
            </w:r>
            <w:proofErr w:type="spellEnd"/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3804DFF" w14:textId="77777777" w:rsidR="00DA5CC5" w:rsidRPr="00DA5CC5" w:rsidRDefault="00DA5CC5" w:rsidP="00DA5CC5">
            <w:r w:rsidRPr="00DA5CC5">
              <w:t>C:\Windows\System32\WindowsPowerShell\v1.0\powershell.exe</w:t>
            </w:r>
          </w:p>
        </w:tc>
      </w:tr>
      <w:tr w:rsidR="00DA5CC5" w:rsidRPr="00DA5CC5" w14:paraId="2DD84E6A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BEF2703" w14:textId="77777777" w:rsidR="00DA5CC5" w:rsidRPr="00DA5CC5" w:rsidRDefault="00DA5CC5" w:rsidP="00DA5CC5">
            <w:proofErr w:type="spellStart"/>
            <w:r w:rsidRPr="00DA5CC5">
              <w:t>ParentCommandLine</w:t>
            </w:r>
            <w:proofErr w:type="spellEnd"/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B86A71" w14:textId="77777777" w:rsidR="00DA5CC5" w:rsidRPr="00DA5CC5" w:rsidRDefault="00DA5CC5" w:rsidP="00DA5CC5">
            <w:r w:rsidRPr="00DA5CC5">
              <w:t>"C:\Windows\System32\WindowsPowerShell\v1.0\powershell.exe"</w:t>
            </w:r>
          </w:p>
        </w:tc>
      </w:tr>
      <w:tr w:rsidR="00DA5CC5" w:rsidRPr="00DA5CC5" w14:paraId="3AD78B95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44F86C" w14:textId="77777777" w:rsidR="00DA5CC5" w:rsidRPr="00DA5CC5" w:rsidRDefault="00DA5CC5" w:rsidP="00DA5CC5">
            <w:proofErr w:type="spellStart"/>
            <w:r w:rsidRPr="00DA5CC5">
              <w:t>ParentUser</w:t>
            </w:r>
            <w:proofErr w:type="spellEnd"/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6FB1EC1" w14:textId="77777777" w:rsidR="00DA5CC5" w:rsidRPr="00DA5CC5" w:rsidRDefault="00DA5CC5" w:rsidP="00DA5CC5">
            <w:r w:rsidRPr="00DA5CC5">
              <w:t>WIN11\</w:t>
            </w:r>
            <w:proofErr w:type="spellStart"/>
            <w:r w:rsidRPr="00DA5CC5">
              <w:t>vboxuser</w:t>
            </w:r>
            <w:proofErr w:type="spellEnd"/>
          </w:p>
        </w:tc>
      </w:tr>
      <w:tr w:rsidR="00DA5CC5" w:rsidRPr="00DA5CC5" w14:paraId="140EDFD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12B92E" w14:textId="77777777" w:rsidR="00DA5CC5" w:rsidRPr="00DA5CC5" w:rsidRDefault="00DA5CC5" w:rsidP="00DA5CC5">
            <w:proofErr w:type="spellStart"/>
            <w:r w:rsidRPr="00DA5CC5">
              <w:t>TerminalSessionId</w:t>
            </w:r>
            <w:proofErr w:type="spellEnd"/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5702B0" w14:textId="77777777" w:rsidR="00DA5CC5" w:rsidRPr="00DA5CC5" w:rsidRDefault="00DA5CC5" w:rsidP="00DA5CC5">
            <w:r w:rsidRPr="00DA5CC5">
              <w:t>1</w:t>
            </w:r>
          </w:p>
        </w:tc>
      </w:tr>
      <w:tr w:rsidR="00DA5CC5" w:rsidRPr="00DA5CC5" w14:paraId="3CA5208D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AE4D5E" w14:textId="77777777" w:rsidR="00DA5CC5" w:rsidRPr="00DA5CC5" w:rsidRDefault="00DA5CC5" w:rsidP="00DA5CC5">
            <w:proofErr w:type="spellStart"/>
            <w:r w:rsidRPr="00DA5CC5">
              <w:t>IntegrityLevel</w:t>
            </w:r>
            <w:proofErr w:type="spellEnd"/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DAD834" w14:textId="77777777" w:rsidR="00DA5CC5" w:rsidRPr="00DA5CC5" w:rsidRDefault="00DA5CC5" w:rsidP="00DA5CC5">
            <w:r w:rsidRPr="00DA5CC5">
              <w:t>High</w:t>
            </w:r>
          </w:p>
        </w:tc>
      </w:tr>
    </w:tbl>
    <w:p w14:paraId="25DE9D03" w14:textId="740CBA9C" w:rsidR="00DA5CC5" w:rsidRPr="00DA5CC5" w:rsidRDefault="00DA5CC5" w:rsidP="00DA5CC5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DA5CC5">
        <w:rPr>
          <w:b/>
          <w:bCs/>
          <w:color w:val="1F497D" w:themeColor="text2"/>
          <w:sz w:val="28"/>
          <w:szCs w:val="32"/>
        </w:rPr>
        <w:lastRenderedPageBreak/>
        <w:br/>
        <w:t>6. Technical Analysis</w:t>
      </w:r>
    </w:p>
    <w:p w14:paraId="683A431F" w14:textId="77777777" w:rsidR="00DA5CC5" w:rsidRPr="00DA5CC5" w:rsidRDefault="00DA5CC5" w:rsidP="00DA5CC5">
      <w:r w:rsidRPr="00DA5CC5">
        <w:t>The telemetry shows PowerShell running as WIN11\</w:t>
      </w:r>
      <w:proofErr w:type="spellStart"/>
      <w:r w:rsidRPr="00DA5CC5">
        <w:t>vboxuser</w:t>
      </w:r>
      <w:proofErr w:type="spellEnd"/>
      <w:r w:rsidRPr="00DA5CC5">
        <w:t xml:space="preserve"> with High integrity. Its parent process is also PowerShell under the same user context. This confirms a PowerShell-to-PowerShell process relationship after the RDP authentication stage.</w:t>
      </w:r>
    </w:p>
    <w:p w14:paraId="1E2DDD99" w14:textId="77777777" w:rsidR="00DA5CC5" w:rsidRPr="00DA5CC5" w:rsidRDefault="00DA5CC5" w:rsidP="00DA5CC5">
      <w:r w:rsidRPr="00DA5CC5">
        <w:t>The behavior is useful for post-authentication threat hunting, but the supplied evidence does not show a malicious payload, persistence mechanism, or harmful command. Therefore, the appropriate assessment is suspicious activity rather than confirmed malicious execution.</w:t>
      </w:r>
    </w:p>
    <w:p w14:paraId="609AE82F" w14:textId="24A247D2" w:rsidR="00DA5CC5" w:rsidRPr="00DA5CC5" w:rsidRDefault="00DA5CC5" w:rsidP="00DA5CC5">
      <w:pPr>
        <w:rPr>
          <w:color w:val="1F497D" w:themeColor="text2"/>
          <w:sz w:val="28"/>
          <w:szCs w:val="32"/>
        </w:rPr>
      </w:pPr>
      <w:r>
        <w:rPr>
          <w:b/>
          <w:bCs/>
          <w:color w:val="1F497D" w:themeColor="text2"/>
          <w:sz w:val="28"/>
          <w:szCs w:val="32"/>
        </w:rPr>
        <w:t>7</w:t>
      </w:r>
      <w:r w:rsidRPr="00DA5CC5">
        <w:rPr>
          <w:b/>
          <w:bCs/>
          <w:color w:val="1F497D" w:themeColor="text2"/>
          <w:sz w:val="28"/>
          <w:szCs w:val="32"/>
        </w:rPr>
        <w:t>. MITRE ATT&amp;CK Mapping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355"/>
        <w:gridCol w:w="3353"/>
        <w:gridCol w:w="3362"/>
      </w:tblGrid>
      <w:tr w:rsidR="00DA5CC5" w:rsidRPr="00DA5CC5" w14:paraId="5EA465B8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CA365B" w14:textId="77777777" w:rsidR="00DA5CC5" w:rsidRPr="00DA5CC5" w:rsidRDefault="00DA5CC5" w:rsidP="00DA5CC5">
            <w:r w:rsidRPr="00DA5CC5">
              <w:rPr>
                <w:b/>
                <w:bCs/>
              </w:rPr>
              <w:t>Technique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940E63" w14:textId="77777777" w:rsidR="00DA5CC5" w:rsidRPr="00DA5CC5" w:rsidRDefault="00DA5CC5" w:rsidP="00DA5CC5">
            <w:r w:rsidRPr="00DA5CC5">
              <w:rPr>
                <w:b/>
                <w:bCs/>
              </w:rPr>
              <w:t>ID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F8B0D4" w14:textId="77777777" w:rsidR="00DA5CC5" w:rsidRPr="00DA5CC5" w:rsidRDefault="00DA5CC5" w:rsidP="00DA5CC5">
            <w:r w:rsidRPr="00DA5CC5">
              <w:rPr>
                <w:b/>
                <w:bCs/>
              </w:rPr>
              <w:t>Relevance</w:t>
            </w:r>
          </w:p>
        </w:tc>
      </w:tr>
      <w:tr w:rsidR="00DA5CC5" w:rsidRPr="00DA5CC5" w14:paraId="34192EEA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DF203A" w14:textId="77777777" w:rsidR="00DA5CC5" w:rsidRPr="00DA5CC5" w:rsidRDefault="00DA5CC5" w:rsidP="00DA5CC5">
            <w:r w:rsidRPr="00DA5CC5">
              <w:t>Remote Services: Remote Desktop Protocol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1E44FDA" w14:textId="77777777" w:rsidR="00DA5CC5" w:rsidRPr="00DA5CC5" w:rsidRDefault="00DA5CC5" w:rsidP="00DA5CC5">
            <w:r w:rsidRPr="00DA5CC5">
              <w:t>T1021.001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ED81E8F" w14:textId="77777777" w:rsidR="00DA5CC5" w:rsidRPr="00DA5CC5" w:rsidRDefault="00DA5CC5" w:rsidP="00DA5CC5">
            <w:r w:rsidRPr="00DA5CC5">
              <w:t>Successful RDP authentication preceded the activity.</w:t>
            </w:r>
          </w:p>
        </w:tc>
      </w:tr>
      <w:tr w:rsidR="00DA5CC5" w:rsidRPr="00DA5CC5" w14:paraId="307FC366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29A51E" w14:textId="77777777" w:rsidR="00DA5CC5" w:rsidRPr="00DA5CC5" w:rsidRDefault="00DA5CC5" w:rsidP="00DA5CC5">
            <w:r w:rsidRPr="00DA5CC5">
              <w:t>Command and Scripting Interpreter: PowerShell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9B04F21" w14:textId="77777777" w:rsidR="00DA5CC5" w:rsidRPr="00DA5CC5" w:rsidRDefault="00DA5CC5" w:rsidP="00DA5CC5">
            <w:r w:rsidRPr="00DA5CC5">
              <w:t>T1059.001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BD8A006" w14:textId="77777777" w:rsidR="00DA5CC5" w:rsidRPr="00DA5CC5" w:rsidRDefault="00DA5CC5" w:rsidP="00DA5CC5">
            <w:r w:rsidRPr="00DA5CC5">
              <w:t>PowerShell was executed and spawned another PowerShell process.</w:t>
            </w:r>
          </w:p>
        </w:tc>
      </w:tr>
    </w:tbl>
    <w:p w14:paraId="3077E2E4" w14:textId="50539231" w:rsidR="00DA5CC5" w:rsidRPr="00DA5CC5" w:rsidRDefault="00DA5CC5" w:rsidP="00DA5CC5">
      <w:r>
        <w:rPr>
          <w:b/>
          <w:bCs/>
        </w:rPr>
        <w:br/>
      </w:r>
      <w:r>
        <w:rPr>
          <w:b/>
          <w:bCs/>
          <w:color w:val="1F497D" w:themeColor="text2"/>
          <w:sz w:val="28"/>
          <w:szCs w:val="32"/>
        </w:rPr>
        <w:t>8</w:t>
      </w:r>
      <w:r w:rsidRPr="00DA5CC5">
        <w:rPr>
          <w:b/>
          <w:bCs/>
          <w:color w:val="1F497D" w:themeColor="text2"/>
          <w:sz w:val="28"/>
          <w:szCs w:val="32"/>
        </w:rPr>
        <w:t>. Investigation Findings</w:t>
      </w:r>
    </w:p>
    <w:p w14:paraId="02481F92" w14:textId="77777777" w:rsidR="00DA5CC5" w:rsidRPr="00DA5CC5" w:rsidRDefault="00DA5CC5" w:rsidP="00DA5CC5">
      <w:r w:rsidRPr="00DA5CC5">
        <w:t>Successful RDP activity preceded the PowerShell execution.</w:t>
      </w:r>
    </w:p>
    <w:p w14:paraId="23EFD63E" w14:textId="77777777" w:rsidR="00DA5CC5" w:rsidRPr="00DA5CC5" w:rsidRDefault="00DA5CC5" w:rsidP="00DA5CC5">
      <w:r w:rsidRPr="00DA5CC5">
        <w:t>Sysmon successfully recorded Event ID 1.</w:t>
      </w:r>
    </w:p>
    <w:p w14:paraId="42FAD6D3" w14:textId="77777777" w:rsidR="00DA5CC5" w:rsidRPr="00DA5CC5" w:rsidRDefault="00DA5CC5" w:rsidP="00DA5CC5">
      <w:proofErr w:type="spellStart"/>
      <w:r w:rsidRPr="00DA5CC5">
        <w:t>Wazuh</w:t>
      </w:r>
      <w:proofErr w:type="spellEnd"/>
      <w:r w:rsidRPr="00DA5CC5">
        <w:t xml:space="preserve"> detected the PowerShell-to-PowerShell relationship with Rule 92027.</w:t>
      </w:r>
    </w:p>
    <w:p w14:paraId="2C104661" w14:textId="77777777" w:rsidR="00DA5CC5" w:rsidRPr="00DA5CC5" w:rsidRDefault="00DA5CC5" w:rsidP="00DA5CC5">
      <w:r w:rsidRPr="00DA5CC5">
        <w:t>Both processes ran under WIN11\</w:t>
      </w:r>
      <w:proofErr w:type="spellStart"/>
      <w:r w:rsidRPr="00DA5CC5">
        <w:t>vboxuser</w:t>
      </w:r>
      <w:proofErr w:type="spellEnd"/>
      <w:r w:rsidRPr="00DA5CC5">
        <w:t>.</w:t>
      </w:r>
    </w:p>
    <w:p w14:paraId="0768B608" w14:textId="77777777" w:rsidR="00DA5CC5" w:rsidRPr="00DA5CC5" w:rsidRDefault="00DA5CC5" w:rsidP="00DA5CC5">
      <w:r w:rsidRPr="00DA5CC5">
        <w:t>Available evidence does not establish malicious intent.</w:t>
      </w:r>
    </w:p>
    <w:p w14:paraId="571C0C9F" w14:textId="23D99C56" w:rsidR="00DA5CC5" w:rsidRPr="00DA5CC5" w:rsidRDefault="00DA5CC5" w:rsidP="00DA5CC5">
      <w:pPr>
        <w:rPr>
          <w:color w:val="1F497D" w:themeColor="text2"/>
          <w:sz w:val="28"/>
          <w:szCs w:val="32"/>
        </w:rPr>
      </w:pPr>
      <w:r>
        <w:rPr>
          <w:b/>
          <w:bCs/>
          <w:color w:val="1F497D" w:themeColor="text2"/>
          <w:sz w:val="28"/>
          <w:szCs w:val="32"/>
        </w:rPr>
        <w:t>9</w:t>
      </w:r>
      <w:r w:rsidRPr="00DA5CC5">
        <w:rPr>
          <w:b/>
          <w:bCs/>
          <w:color w:val="1F497D" w:themeColor="text2"/>
          <w:sz w:val="28"/>
          <w:szCs w:val="32"/>
        </w:rPr>
        <w:t>. Response / Containment</w:t>
      </w:r>
    </w:p>
    <w:p w14:paraId="6A1D270C" w14:textId="77777777" w:rsidR="00DA5CC5" w:rsidRPr="00DA5CC5" w:rsidRDefault="00DA5CC5" w:rsidP="00DA5CC5">
      <w:r w:rsidRPr="00DA5CC5">
        <w:t>Validate whether the RDP login was authorized and review its corresponding 4624 telemetry.</w:t>
      </w:r>
    </w:p>
    <w:p w14:paraId="7B6FD7CA" w14:textId="77777777" w:rsidR="00DA5CC5" w:rsidRPr="00DA5CC5" w:rsidRDefault="00DA5CC5" w:rsidP="00DA5CC5">
      <w:r w:rsidRPr="00DA5CC5">
        <w:t>Review the PowerShell command line and surrounding process tree for additional suspicious activity.</w:t>
      </w:r>
    </w:p>
    <w:p w14:paraId="0CB657D2" w14:textId="77777777" w:rsidR="00DA5CC5" w:rsidRPr="00DA5CC5" w:rsidRDefault="00DA5CC5" w:rsidP="00DA5CC5">
      <w:r w:rsidRPr="00DA5CC5">
        <w:t>Correlate the timestamp with Windows Security, Sysmon, and PowerShell operational logs.</w:t>
      </w:r>
    </w:p>
    <w:p w14:paraId="4A53DB72" w14:textId="77777777" w:rsidR="00DA5CC5" w:rsidRPr="00DA5CC5" w:rsidRDefault="00DA5CC5" w:rsidP="00DA5CC5">
      <w:r w:rsidRPr="00DA5CC5">
        <w:t>If unauthorized activity is confirmed, terminate the suspicious session and isolate the endpoint according to incident-response procedures.</w:t>
      </w:r>
    </w:p>
    <w:p w14:paraId="0E167B2F" w14:textId="77777777" w:rsidR="00DA5CC5" w:rsidRPr="00DA5CC5" w:rsidRDefault="00DA5CC5" w:rsidP="00DA5CC5">
      <w:r w:rsidRPr="00DA5CC5">
        <w:t>Preserve relevant event and process-tree evidence before remediation where feasible.</w:t>
      </w:r>
    </w:p>
    <w:p w14:paraId="414561C2" w14:textId="77777777" w:rsidR="00DA5CC5" w:rsidRDefault="00DA5CC5" w:rsidP="00DA5CC5">
      <w:pPr>
        <w:rPr>
          <w:b/>
          <w:bCs/>
          <w:color w:val="1F497D" w:themeColor="text2"/>
          <w:sz w:val="28"/>
          <w:szCs w:val="32"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DA5CC5">
        <w:rPr>
          <w:b/>
          <w:bCs/>
          <w:color w:val="1F497D" w:themeColor="text2"/>
          <w:sz w:val="28"/>
          <w:szCs w:val="32"/>
        </w:rPr>
        <w:t xml:space="preserve">12. Evidences </w:t>
      </w:r>
    </w:p>
    <w:p w14:paraId="000C6644" w14:textId="0AAE0BE0" w:rsidR="00DA5CC5" w:rsidRPr="00DA5CC5" w:rsidRDefault="00DA5CC5" w:rsidP="00DA5CC5">
      <w:r>
        <w:rPr>
          <w:b/>
          <w:bCs/>
          <w:noProof/>
        </w:rPr>
        <w:drawing>
          <wp:inline distT="0" distB="0" distL="0" distR="0" wp14:anchorId="520A4A72" wp14:editId="3C4C70C7">
            <wp:extent cx="6400800" cy="247650"/>
            <wp:effectExtent l="0" t="0" r="0" b="0"/>
            <wp:docPr id="118348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83595" name="Picture 11834835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DA5CC5">
        <w:rPr>
          <w:b/>
          <w:bCs/>
          <w:color w:val="1F497D" w:themeColor="text2"/>
        </w:rPr>
        <w:br/>
      </w:r>
      <w:r w:rsidRPr="00DA5CC5">
        <w:rPr>
          <w:b/>
          <w:bCs/>
          <w:color w:val="1F497D" w:themeColor="text2"/>
          <w:sz w:val="28"/>
          <w:szCs w:val="32"/>
        </w:rPr>
        <w:t>11. Final Assessment</w:t>
      </w:r>
    </w:p>
    <w:p w14:paraId="76BBE5E3" w14:textId="77777777" w:rsidR="00DA5CC5" w:rsidRPr="00DA5CC5" w:rsidRDefault="00DA5CC5" w:rsidP="00DA5CC5">
      <w:r w:rsidRPr="00DA5CC5">
        <w:t xml:space="preserve">The Home SOC Lab demonstrated a post-RDP execution scenario in which a PowerShell process spawned another PowerShell process. Sysmon captured the activity and </w:t>
      </w:r>
      <w:proofErr w:type="spellStart"/>
      <w:r w:rsidRPr="00DA5CC5">
        <w:t>Wazuh</w:t>
      </w:r>
      <w:proofErr w:type="spellEnd"/>
      <w:r w:rsidRPr="00DA5CC5">
        <w:t xml:space="preserve"> generated Rule 92027 at level 4. This provides sufficient evidence to document suspicious post-RDP execution and demonstrate endpoint detection and investigation capability. Based solely on the supplied evidence, the event should not be labeled confirmed malicious.</w:t>
      </w:r>
    </w:p>
    <w:p w14:paraId="500B74C7" w14:textId="77777777" w:rsidR="00DA5CC5" w:rsidRDefault="00DA5CC5" w:rsidP="00F64254"/>
    <w:sectPr w:rsidR="00DA5CC5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70518" w14:textId="77777777" w:rsidR="00481974" w:rsidRDefault="00481974">
      <w:pPr>
        <w:spacing w:after="0" w:line="240" w:lineRule="auto"/>
      </w:pPr>
      <w:r>
        <w:separator/>
      </w:r>
    </w:p>
  </w:endnote>
  <w:endnote w:type="continuationSeparator" w:id="0">
    <w:p w14:paraId="4C933313" w14:textId="77777777" w:rsidR="00481974" w:rsidRDefault="00481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61A58" w14:textId="1602CED6" w:rsidR="00E53A80" w:rsidRDefault="00740CE8" w:rsidP="00740CE8">
    <w:pPr>
      <w:pStyle w:val="Footer"/>
      <w:jc w:val="center"/>
    </w:pPr>
    <w:r>
      <w:t xml:space="preserve">| </w:t>
    </w:r>
    <w:r w:rsidR="00000000">
      <w:t xml:space="preserve">HOME SOC LAB |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82449" w14:textId="77777777" w:rsidR="00481974" w:rsidRDefault="00481974">
      <w:pPr>
        <w:spacing w:after="0" w:line="240" w:lineRule="auto"/>
      </w:pPr>
      <w:r>
        <w:separator/>
      </w:r>
    </w:p>
  </w:footnote>
  <w:footnote w:type="continuationSeparator" w:id="0">
    <w:p w14:paraId="1AE78773" w14:textId="77777777" w:rsidR="00481974" w:rsidRDefault="004819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EC81B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F7728A"/>
    <w:multiLevelType w:val="multilevel"/>
    <w:tmpl w:val="B566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C07B0"/>
    <w:multiLevelType w:val="multilevel"/>
    <w:tmpl w:val="4F62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58167">
    <w:abstractNumId w:val="8"/>
  </w:num>
  <w:num w:numId="2" w16cid:durableId="839080900">
    <w:abstractNumId w:val="6"/>
  </w:num>
  <w:num w:numId="3" w16cid:durableId="1735932303">
    <w:abstractNumId w:val="5"/>
  </w:num>
  <w:num w:numId="4" w16cid:durableId="1174105834">
    <w:abstractNumId w:val="4"/>
  </w:num>
  <w:num w:numId="5" w16cid:durableId="942033385">
    <w:abstractNumId w:val="7"/>
  </w:num>
  <w:num w:numId="6" w16cid:durableId="197741122">
    <w:abstractNumId w:val="3"/>
  </w:num>
  <w:num w:numId="7" w16cid:durableId="1271163267">
    <w:abstractNumId w:val="2"/>
  </w:num>
  <w:num w:numId="8" w16cid:durableId="965812146">
    <w:abstractNumId w:val="1"/>
  </w:num>
  <w:num w:numId="9" w16cid:durableId="1943339963">
    <w:abstractNumId w:val="0"/>
  </w:num>
  <w:num w:numId="10" w16cid:durableId="1004626225">
    <w:abstractNumId w:val="10"/>
  </w:num>
  <w:num w:numId="11" w16cid:durableId="267609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B0C"/>
    <w:rsid w:val="00137B93"/>
    <w:rsid w:val="0015074B"/>
    <w:rsid w:val="0029639D"/>
    <w:rsid w:val="002963B7"/>
    <w:rsid w:val="00326F90"/>
    <w:rsid w:val="00481974"/>
    <w:rsid w:val="004D2BF1"/>
    <w:rsid w:val="00681DDC"/>
    <w:rsid w:val="00740CE8"/>
    <w:rsid w:val="00901BAD"/>
    <w:rsid w:val="00AA1D8D"/>
    <w:rsid w:val="00AA6963"/>
    <w:rsid w:val="00B47730"/>
    <w:rsid w:val="00CB0664"/>
    <w:rsid w:val="00D424E6"/>
    <w:rsid w:val="00DA5CC5"/>
    <w:rsid w:val="00E53A80"/>
    <w:rsid w:val="00EE38BF"/>
    <w:rsid w:val="00F64254"/>
    <w:rsid w:val="00FC30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3D41F"/>
  <w14:defaultImageDpi w14:val="300"/>
  <w15:docId w15:val="{5FA29CFD-C4F0-4415-B7E6-977ACC059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254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Shubrajit .</cp:lastModifiedBy>
  <cp:revision>3</cp:revision>
  <dcterms:created xsi:type="dcterms:W3CDTF">2026-08-23T11:45:00Z</dcterms:created>
  <dcterms:modified xsi:type="dcterms:W3CDTF">2026-08-23T19:30:00Z</dcterms:modified>
  <cp:category/>
</cp:coreProperties>
</file>