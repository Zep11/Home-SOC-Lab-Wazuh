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68A9D182" w14:textId="213CA69F" w:rsidR="00E53A80" w:rsidRDefault="00F64254">
      <w:pPr>
        <w:pStyle w:val="Title"/>
        <w:jc w:val="center"/>
      </w:pPr>
      <w:r>
        <w:t>Successful RDP Brute-Force Detection</w:t>
      </w:r>
      <w:r>
        <w:br/>
        <w:t>Incident Report</w:t>
      </w:r>
    </w:p>
    <w:p w14:paraId="55D74C41" w14:textId="77777777" w:rsidR="00E53A80" w:rsidRDefault="00000000">
      <w:pPr>
        <w:jc w:val="center"/>
      </w:pPr>
      <w:r>
        <w:rPr>
          <w:i/>
          <w:sz w:val="22"/>
        </w:rPr>
        <w:t>Detection validation using Kali Linux, Windows 11 and Wazuh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53A80" w14:paraId="2F8C6982" w14:textId="77777777">
        <w:trPr>
          <w:jc w:val="center"/>
        </w:trPr>
        <w:tc>
          <w:tcPr>
            <w:tcW w:w="5040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40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>
        <w:trPr>
          <w:jc w:val="center"/>
        </w:trPr>
        <w:tc>
          <w:tcPr>
            <w:tcW w:w="5040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40" w:type="dxa"/>
            <w:vAlign w:val="center"/>
          </w:tcPr>
          <w:p w14:paraId="190A2606" w14:textId="3488411C" w:rsidR="00E53A80" w:rsidRDefault="00000000">
            <w:r>
              <w:t xml:space="preserve">Controlled </w:t>
            </w:r>
            <w:r w:rsidR="00F64254">
              <w:t xml:space="preserve">Successful </w:t>
            </w:r>
            <w:r>
              <w:t>RDP brute-force simulation</w:t>
            </w:r>
          </w:p>
        </w:tc>
      </w:tr>
      <w:tr w:rsidR="00E53A80" w14:paraId="20B34FB6" w14:textId="77777777">
        <w:trPr>
          <w:jc w:val="center"/>
        </w:trPr>
        <w:tc>
          <w:tcPr>
            <w:tcW w:w="5040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40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>
        <w:trPr>
          <w:jc w:val="center"/>
        </w:trPr>
        <w:tc>
          <w:tcPr>
            <w:tcW w:w="5040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40" w:type="dxa"/>
            <w:vAlign w:val="center"/>
          </w:tcPr>
          <w:p w14:paraId="672B46D9" w14:textId="77777777" w:rsidR="00E53A80" w:rsidRDefault="00000000">
            <w:r>
              <w:t>22 August 2026</w:t>
            </w:r>
          </w:p>
        </w:tc>
      </w:tr>
    </w:tbl>
    <w:p w14:paraId="67798EE9" w14:textId="77777777" w:rsidR="00E53A80" w:rsidRDefault="00000000">
      <w:pPr>
        <w:pStyle w:val="Heading1"/>
      </w:pPr>
      <w:r>
        <w:t>1. Executive Summary</w:t>
      </w:r>
    </w:p>
    <w:p w14:paraId="0FA803E1" w14:textId="548BBA63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>A controlled brute-force authentication attack was performed against the Windows 11 SOC machine from the Kali Linux machine.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The attack generated multiple failed authentication attempts, which were successfully detected by </w:t>
      </w:r>
      <w:proofErr w:type="spellStart"/>
      <w:r w:rsidRPr="00F64254">
        <w:rPr>
          <w:rFonts w:ascii="Times New Roman" w:eastAsia="Times New Roman" w:hAnsi="Times New Roman" w:cs="Times New Roman"/>
          <w:sz w:val="24"/>
          <w:szCs w:val="24"/>
        </w:rPr>
        <w:t>Wazuh</w:t>
      </w:r>
      <w:proofErr w:type="spellEnd"/>
      <w:r w:rsidRPr="00F64254">
        <w:rPr>
          <w:rFonts w:ascii="Times New Roman" w:eastAsia="Times New Roman" w:hAnsi="Times New Roman" w:cs="Times New Roman"/>
          <w:sz w:val="24"/>
          <w:szCs w:val="24"/>
        </w:rPr>
        <w:t>. Following the failed attempts, a successful Remote Desktop Protocol (RDP) authentication was established.</w:t>
      </w:r>
    </w:p>
    <w:p w14:paraId="3BA97B8C" w14:textId="77777777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>The successful authentication was confirmed through:</w:t>
      </w:r>
    </w:p>
    <w:p w14:paraId="6FF57529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Windows Security Event ID: </w:t>
      </w:r>
      <w:r w:rsidRPr="00F64254">
        <w:rPr>
          <w:rFonts w:ascii="Courier New" w:eastAsia="Times New Roman" w:hAnsi="Courier New" w:cs="Courier New"/>
          <w:sz w:val="20"/>
          <w:szCs w:val="20"/>
        </w:rPr>
        <w:t>4624</w:t>
      </w:r>
    </w:p>
    <w:p w14:paraId="369C94CA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Logon Type: </w:t>
      </w:r>
      <w:r w:rsidRPr="00F64254">
        <w:rPr>
          <w:rFonts w:ascii="Courier New" w:eastAsia="Times New Roman" w:hAnsi="Courier New" w:cs="Courier New"/>
          <w:sz w:val="20"/>
          <w:szCs w:val="20"/>
        </w:rPr>
        <w:t>10</w:t>
      </w:r>
    </w:p>
    <w:p w14:paraId="3004DCA1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254">
        <w:rPr>
          <w:rFonts w:ascii="Times New Roman" w:eastAsia="Times New Roman" w:hAnsi="Times New Roman" w:cs="Times New Roman"/>
          <w:sz w:val="24"/>
          <w:szCs w:val="24"/>
        </w:rPr>
        <w:t>Wazuh</w:t>
      </w:r>
      <w:proofErr w:type="spellEnd"/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 Rule: </w:t>
      </w:r>
      <w:r w:rsidRPr="00F64254">
        <w:rPr>
          <w:rFonts w:ascii="Courier New" w:eastAsia="Times New Roman" w:hAnsi="Courier New" w:cs="Courier New"/>
          <w:sz w:val="20"/>
          <w:szCs w:val="20"/>
        </w:rPr>
        <w:t>92657</w:t>
      </w:r>
    </w:p>
    <w:p w14:paraId="4590DEC2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Detection: </w:t>
      </w:r>
      <w:r w:rsidRPr="00F64254">
        <w:rPr>
          <w:rFonts w:ascii="Courier New" w:eastAsia="Times New Roman" w:hAnsi="Courier New" w:cs="Courier New"/>
          <w:sz w:val="20"/>
          <w:szCs w:val="20"/>
        </w:rPr>
        <w:t>Successful Remote Logon Detected</w:t>
      </w:r>
    </w:p>
    <w:p w14:paraId="61BEA33F" w14:textId="77777777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This demonstrates that the HOME SOC Lab can detect both the </w:t>
      </w:r>
      <w:r w:rsidRPr="00F64254">
        <w:rPr>
          <w:rFonts w:ascii="Times New Roman" w:eastAsia="Times New Roman" w:hAnsi="Times New Roman" w:cs="Times New Roman"/>
          <w:b/>
          <w:bCs/>
          <w:sz w:val="24"/>
          <w:szCs w:val="24"/>
        </w:rPr>
        <w:t>failed authentication phase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 and the subsequent </w:t>
      </w:r>
      <w:r w:rsidRPr="00F64254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remote authentication phase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25DB0" w14:textId="77777777" w:rsidR="00E53A80" w:rsidRDefault="00000000">
      <w:pPr>
        <w:pStyle w:val="Heading1"/>
      </w:pPr>
      <w:r>
        <w:t>2.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E53A80" w14:paraId="794EDCDD" w14:textId="77777777">
        <w:trPr>
          <w:jc w:val="center"/>
        </w:trPr>
        <w:tc>
          <w:tcPr>
            <w:tcW w:w="3360" w:type="dxa"/>
          </w:tcPr>
          <w:p w14:paraId="286101BB" w14:textId="77777777" w:rsidR="00E53A80" w:rsidRDefault="00000000">
            <w:r>
              <w:t>Component</w:t>
            </w:r>
          </w:p>
        </w:tc>
        <w:tc>
          <w:tcPr>
            <w:tcW w:w="3360" w:type="dxa"/>
          </w:tcPr>
          <w:p w14:paraId="2C8C2B47" w14:textId="77777777" w:rsidR="00E53A80" w:rsidRDefault="00000000">
            <w:r>
              <w:t>Role</w:t>
            </w:r>
          </w:p>
        </w:tc>
        <w:tc>
          <w:tcPr>
            <w:tcW w:w="3360" w:type="dxa"/>
          </w:tcPr>
          <w:p w14:paraId="186517CD" w14:textId="77777777" w:rsidR="00E53A80" w:rsidRDefault="00000000">
            <w:r>
              <w:t>Host-Only IP</w:t>
            </w:r>
          </w:p>
        </w:tc>
      </w:tr>
      <w:tr w:rsidR="00E53A80" w14:paraId="33C03281" w14:textId="77777777">
        <w:trPr>
          <w:jc w:val="center"/>
        </w:trPr>
        <w:tc>
          <w:tcPr>
            <w:tcW w:w="3360" w:type="dxa"/>
          </w:tcPr>
          <w:p w14:paraId="617BF41F" w14:textId="77777777" w:rsidR="00E53A80" w:rsidRDefault="00000000">
            <w:r>
              <w:t>Kali Linux</w:t>
            </w:r>
          </w:p>
        </w:tc>
        <w:tc>
          <w:tcPr>
            <w:tcW w:w="3360" w:type="dxa"/>
          </w:tcPr>
          <w:p w14:paraId="6B5125CC" w14:textId="77777777" w:rsidR="00E53A80" w:rsidRDefault="00000000">
            <w:r>
              <w:t>Attack simulation / RDP test source</w:t>
            </w:r>
          </w:p>
        </w:tc>
        <w:tc>
          <w:tcPr>
            <w:tcW w:w="3360" w:type="dxa"/>
          </w:tcPr>
          <w:p w14:paraId="2323E977" w14:textId="77777777" w:rsidR="00E53A80" w:rsidRDefault="00000000">
            <w:r>
              <w:t>192.168.56.105</w:t>
            </w:r>
          </w:p>
        </w:tc>
      </w:tr>
      <w:tr w:rsidR="00E53A80" w14:paraId="63F629F4" w14:textId="77777777">
        <w:trPr>
          <w:jc w:val="center"/>
        </w:trPr>
        <w:tc>
          <w:tcPr>
            <w:tcW w:w="3360" w:type="dxa"/>
          </w:tcPr>
          <w:p w14:paraId="6F5E4225" w14:textId="77777777" w:rsidR="00E53A80" w:rsidRDefault="00000000">
            <w:r>
              <w:t>Windows 11</w:t>
            </w:r>
          </w:p>
        </w:tc>
        <w:tc>
          <w:tcPr>
            <w:tcW w:w="3360" w:type="dxa"/>
          </w:tcPr>
          <w:p w14:paraId="0E1C89FE" w14:textId="77777777" w:rsidR="00E53A80" w:rsidRDefault="00000000">
            <w:r>
              <w:t>Target / Windows Security telemetry source</w:t>
            </w:r>
          </w:p>
        </w:tc>
        <w:tc>
          <w:tcPr>
            <w:tcW w:w="3360" w:type="dxa"/>
          </w:tcPr>
          <w:p w14:paraId="77E6952F" w14:textId="77777777" w:rsidR="00E53A80" w:rsidRDefault="00000000">
            <w:r>
              <w:t>192.168.56.106</w:t>
            </w:r>
          </w:p>
        </w:tc>
      </w:tr>
      <w:tr w:rsidR="00E53A80" w14:paraId="4F0AB0F7" w14:textId="77777777">
        <w:trPr>
          <w:jc w:val="center"/>
        </w:trPr>
        <w:tc>
          <w:tcPr>
            <w:tcW w:w="3360" w:type="dxa"/>
          </w:tcPr>
          <w:p w14:paraId="75B45579" w14:textId="77777777" w:rsidR="00E53A80" w:rsidRDefault="00000000">
            <w:r>
              <w:t>Wazuh</w:t>
            </w:r>
          </w:p>
        </w:tc>
        <w:tc>
          <w:tcPr>
            <w:tcW w:w="3360" w:type="dxa"/>
          </w:tcPr>
          <w:p w14:paraId="223FE903" w14:textId="77777777" w:rsidR="00E53A80" w:rsidRDefault="00000000">
            <w:r>
              <w:t>SIEM / detection and alerting</w:t>
            </w:r>
          </w:p>
        </w:tc>
        <w:tc>
          <w:tcPr>
            <w:tcW w:w="3360" w:type="dxa"/>
          </w:tcPr>
          <w:p w14:paraId="08DADADB" w14:textId="77777777" w:rsidR="00E53A80" w:rsidRDefault="00000000">
            <w:r>
              <w:t>Wazuh server in lab</w:t>
            </w:r>
          </w:p>
        </w:tc>
      </w:tr>
    </w:tbl>
    <w:p w14:paraId="4A1E4330" w14:textId="06045E4F" w:rsidR="00F64254" w:rsidRDefault="00000000" w:rsidP="00F64254">
      <w:r>
        <w:t>Network safety: the lab uses a Host-Only adapter for the attack path between the VMs. The test was bounded to the Windows VM and was not directed at the user's host machine.</w:t>
      </w:r>
    </w:p>
    <w:p w14:paraId="26CF66CC" w14:textId="4C3069B2" w:rsidR="00E53A80" w:rsidRDefault="00F64254">
      <w:pPr>
        <w:pStyle w:val="Heading1"/>
      </w:pPr>
      <w:r>
        <w:lastRenderedPageBreak/>
        <w:br/>
      </w:r>
      <w:r>
        <w:br/>
        <w:t>3. Objective</w:t>
      </w:r>
    </w:p>
    <w:p w14:paraId="7DA77659" w14:textId="77777777" w:rsidR="00E53A80" w:rsidRDefault="00000000">
      <w:pPr>
        <w:pStyle w:val="ListBullet"/>
      </w:pPr>
      <w:r>
        <w:t>Validate that remote RDP authentication failures generate Windows Event ID 4625.</w:t>
      </w:r>
    </w:p>
    <w:p w14:paraId="1C743729" w14:textId="77777777" w:rsidR="00E53A80" w:rsidRDefault="00000000">
      <w:pPr>
        <w:pStyle w:val="ListBullet"/>
      </w:pPr>
      <w:r>
        <w:t>Confirm that the source IP is preserved as the Kali VM address rather than 127.0.0.1.</w:t>
      </w:r>
    </w:p>
    <w:p w14:paraId="3174D911" w14:textId="77777777" w:rsidR="00E53A80" w:rsidRDefault="00000000">
      <w:pPr>
        <w:pStyle w:val="ListBullet"/>
      </w:pPr>
      <w:r>
        <w:t>Validate Wazuh's native failed-login and multiple-login-failure detections.</w:t>
      </w:r>
    </w:p>
    <w:p w14:paraId="7DAD3AB1" w14:textId="29095492" w:rsidR="00F64254" w:rsidRDefault="00F64254">
      <w:pPr>
        <w:pStyle w:val="ListBullet"/>
      </w:pPr>
      <w:r>
        <w:t xml:space="preserve">Validate </w:t>
      </w:r>
      <w:proofErr w:type="spellStart"/>
      <w:r>
        <w:t>Wazuh’s</w:t>
      </w:r>
      <w:proofErr w:type="spellEnd"/>
      <w:r>
        <w:t xml:space="preserve"> Successful login </w:t>
      </w:r>
      <w:proofErr w:type="gramStart"/>
      <w:r>
        <w:t>from  an</w:t>
      </w:r>
      <w:proofErr w:type="gramEnd"/>
      <w:r>
        <w:t xml:space="preserve"> unrecognized IP </w:t>
      </w:r>
    </w:p>
    <w:p w14:paraId="6AB82B5A" w14:textId="77777777" w:rsidR="00E53A80" w:rsidRDefault="00000000">
      <w:pPr>
        <w:pStyle w:val="ListBullet"/>
      </w:pPr>
      <w:r>
        <w:t>Collect evidence for the HOME SOC LAB incident report before developing a custom correlation rule.</w:t>
      </w:r>
    </w:p>
    <w:p w14:paraId="36641528" w14:textId="77777777" w:rsidR="00E53A80" w:rsidRDefault="00000000">
      <w:pPr>
        <w:pStyle w:val="Heading1"/>
      </w:pPr>
      <w:r>
        <w:t>4. Attack Simulation</w:t>
      </w:r>
    </w:p>
    <w:p w14:paraId="388C63DE" w14:textId="77777777" w:rsidR="00E53A80" w:rsidRDefault="00000000">
      <w:r>
        <w:t>RDP was enabled on the Windows 11 VM and TCP/3389 was verified as reachable from Kali over the Host-Only network. A single manual failed login was first used to validate telemetry. After confirming that Windows recorded Event ID 4625 with the Kali source address, a bounded Hydra test was performed using six deliberately incorrect passwords.</w:t>
      </w:r>
    </w:p>
    <w:p w14:paraId="7CE0084C" w14:textId="77777777" w:rsidR="00E53A80" w:rsidRDefault="00000000">
      <w:r>
        <w:t>Target: 192.168.56.106:3389 (RDP)</w:t>
      </w:r>
    </w:p>
    <w:p w14:paraId="39AB44D8" w14:textId="77777777" w:rsidR="00E53A80" w:rsidRDefault="00000000">
      <w:r>
        <w:t>Source: 192.168.56.105 (Kali Linux)</w:t>
      </w:r>
    </w:p>
    <w:p w14:paraId="7A7CE869" w14:textId="77777777" w:rsidR="00E53A80" w:rsidRDefault="00000000">
      <w:r>
        <w:t>Test volume: 6 intentionally failed authentication attempts</w:t>
      </w:r>
    </w:p>
    <w:p w14:paraId="24ECEB19" w14:textId="77777777" w:rsidR="00E53A80" w:rsidRDefault="00000000">
      <w:r>
        <w:t>Tool: Hydra, constrained to the small lab test list</w:t>
      </w:r>
    </w:p>
    <w:p w14:paraId="6485BD81" w14:textId="3489A85E" w:rsidR="00F64254" w:rsidRDefault="00F64254">
      <w:proofErr w:type="gramStart"/>
      <w:r>
        <w:t>Next ,</w:t>
      </w:r>
      <w:proofErr w:type="gramEnd"/>
      <w:r>
        <w:t xml:space="preserve"> after that phase when we got hands of the Password for the User by </w:t>
      </w:r>
      <w:proofErr w:type="spellStart"/>
      <w:proofErr w:type="gramStart"/>
      <w:r>
        <w:t>bruteforcing</w:t>
      </w:r>
      <w:proofErr w:type="spellEnd"/>
      <w:r>
        <w:t xml:space="preserve"> ,</w:t>
      </w:r>
      <w:proofErr w:type="gramEnd"/>
      <w:r>
        <w:t xml:space="preserve"> we performed an RDP </w:t>
      </w:r>
      <w:proofErr w:type="gramStart"/>
      <w:r>
        <w:t>session ,</w:t>
      </w:r>
      <w:proofErr w:type="gramEnd"/>
      <w:r>
        <w:t xml:space="preserve"> which was Successful and was detected by </w:t>
      </w:r>
      <w:proofErr w:type="spellStart"/>
      <w:proofErr w:type="gramStart"/>
      <w:r>
        <w:t>Wazuh</w:t>
      </w:r>
      <w:proofErr w:type="spellEnd"/>
      <w:r>
        <w:t xml:space="preserve"> ,</w:t>
      </w:r>
      <w:proofErr w:type="gramEnd"/>
      <w:r>
        <w:t xml:space="preserve"> with </w:t>
      </w:r>
      <w:proofErr w:type="spellStart"/>
      <w:r>
        <w:t>EventID</w:t>
      </w:r>
      <w:proofErr w:type="spellEnd"/>
      <w:r>
        <w:t xml:space="preserve"> = 4624 and logon type = 10</w:t>
      </w:r>
    </w:p>
    <w:p w14:paraId="3003E7BD" w14:textId="77777777" w:rsidR="00E53A80" w:rsidRDefault="00000000">
      <w:pPr>
        <w:pStyle w:val="Heading1"/>
      </w:pPr>
      <w:r>
        <w:t>5. Detection &amp; Telemetry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E53A80" w14:paraId="13396251" w14:textId="77777777">
        <w:tc>
          <w:tcPr>
            <w:tcW w:w="2520" w:type="dxa"/>
          </w:tcPr>
          <w:p w14:paraId="20DE0658" w14:textId="77777777" w:rsidR="00E53A80" w:rsidRDefault="00000000">
            <w:r>
              <w:t>Telemetry</w:t>
            </w:r>
          </w:p>
        </w:tc>
        <w:tc>
          <w:tcPr>
            <w:tcW w:w="2520" w:type="dxa"/>
          </w:tcPr>
          <w:p w14:paraId="00A618CB" w14:textId="77777777" w:rsidR="00E53A80" w:rsidRDefault="00000000">
            <w:r>
              <w:t>Rule / Event</w:t>
            </w:r>
          </w:p>
        </w:tc>
        <w:tc>
          <w:tcPr>
            <w:tcW w:w="2520" w:type="dxa"/>
          </w:tcPr>
          <w:p w14:paraId="7F11C769" w14:textId="77777777" w:rsidR="00E53A80" w:rsidRDefault="00000000">
            <w:r>
              <w:t>Severity</w:t>
            </w:r>
          </w:p>
        </w:tc>
        <w:tc>
          <w:tcPr>
            <w:tcW w:w="2520" w:type="dxa"/>
          </w:tcPr>
          <w:p w14:paraId="681BF2AA" w14:textId="77777777" w:rsidR="00E53A80" w:rsidRDefault="00000000">
            <w:r>
              <w:t>Observed Result</w:t>
            </w:r>
          </w:p>
        </w:tc>
      </w:tr>
      <w:tr w:rsidR="00E53A80" w14:paraId="7D5067CD" w14:textId="77777777">
        <w:tc>
          <w:tcPr>
            <w:tcW w:w="2520" w:type="dxa"/>
          </w:tcPr>
          <w:p w14:paraId="1B7D68E3" w14:textId="77777777" w:rsidR="00E53A80" w:rsidRDefault="00000000">
            <w:r>
              <w:t>Windows Security</w:t>
            </w:r>
          </w:p>
        </w:tc>
        <w:tc>
          <w:tcPr>
            <w:tcW w:w="2520" w:type="dxa"/>
          </w:tcPr>
          <w:p w14:paraId="352D8D6E" w14:textId="77777777" w:rsidR="00E53A80" w:rsidRDefault="00000000">
            <w:r>
              <w:t>4625</w:t>
            </w:r>
          </w:p>
        </w:tc>
        <w:tc>
          <w:tcPr>
            <w:tcW w:w="2520" w:type="dxa"/>
          </w:tcPr>
          <w:p w14:paraId="2F977AF2" w14:textId="77777777" w:rsidR="00E53A80" w:rsidRDefault="00000000">
            <w:r>
              <w:t>Authentication failure</w:t>
            </w:r>
          </w:p>
        </w:tc>
        <w:tc>
          <w:tcPr>
            <w:tcW w:w="2520" w:type="dxa"/>
          </w:tcPr>
          <w:p w14:paraId="6154626A" w14:textId="3B1BE89D" w:rsidR="00F64254" w:rsidRDefault="00000000">
            <w:r>
              <w:t>Observed; source network address mapped to Kali</w:t>
            </w:r>
          </w:p>
        </w:tc>
      </w:tr>
      <w:tr w:rsidR="00F64254" w14:paraId="6A2354E4" w14:textId="77777777">
        <w:tc>
          <w:tcPr>
            <w:tcW w:w="2520" w:type="dxa"/>
          </w:tcPr>
          <w:p w14:paraId="106AD6EF" w14:textId="1F75125F" w:rsidR="00F64254" w:rsidRDefault="00F64254">
            <w:r>
              <w:t xml:space="preserve">Windows Security </w:t>
            </w:r>
          </w:p>
        </w:tc>
        <w:tc>
          <w:tcPr>
            <w:tcW w:w="2520" w:type="dxa"/>
          </w:tcPr>
          <w:p w14:paraId="6DC438B5" w14:textId="23381D1A" w:rsidR="00F64254" w:rsidRDefault="00F64254">
            <w:r>
              <w:t>4624</w:t>
            </w:r>
          </w:p>
        </w:tc>
        <w:tc>
          <w:tcPr>
            <w:tcW w:w="2520" w:type="dxa"/>
          </w:tcPr>
          <w:p w14:paraId="1BC06633" w14:textId="7E8F89DE" w:rsidR="00F64254" w:rsidRDefault="00F64254">
            <w:r>
              <w:t xml:space="preserve">Successful Login </w:t>
            </w:r>
          </w:p>
        </w:tc>
        <w:tc>
          <w:tcPr>
            <w:tcW w:w="2520" w:type="dxa"/>
          </w:tcPr>
          <w:p w14:paraId="3F1D827A" w14:textId="73FEDA49" w:rsidR="00F64254" w:rsidRDefault="00F64254">
            <w:proofErr w:type="gramStart"/>
            <w:r>
              <w:t>Observed :</w:t>
            </w:r>
            <w:proofErr w:type="gramEnd"/>
            <w:r>
              <w:t xml:space="preserve"> Source network address mapped to Kali </w:t>
            </w:r>
          </w:p>
        </w:tc>
      </w:tr>
      <w:tr w:rsidR="00E53A80" w14:paraId="120276CE" w14:textId="77777777">
        <w:tc>
          <w:tcPr>
            <w:tcW w:w="2520" w:type="dxa"/>
          </w:tcPr>
          <w:p w14:paraId="10AB27E0" w14:textId="77777777" w:rsidR="00E53A80" w:rsidRDefault="00000000">
            <w:r>
              <w:t>Wazuh</w:t>
            </w:r>
          </w:p>
        </w:tc>
        <w:tc>
          <w:tcPr>
            <w:tcW w:w="2520" w:type="dxa"/>
          </w:tcPr>
          <w:p w14:paraId="11256E5B" w14:textId="77777777" w:rsidR="00E53A80" w:rsidRDefault="00000000">
            <w:r>
              <w:t>60122</w:t>
            </w:r>
          </w:p>
        </w:tc>
        <w:tc>
          <w:tcPr>
            <w:tcW w:w="2520" w:type="dxa"/>
          </w:tcPr>
          <w:p w14:paraId="64075274" w14:textId="77777777" w:rsidR="00E53A80" w:rsidRDefault="00000000">
            <w:r>
              <w:t>Level 5</w:t>
            </w:r>
          </w:p>
        </w:tc>
        <w:tc>
          <w:tcPr>
            <w:tcW w:w="2520" w:type="dxa"/>
          </w:tcPr>
          <w:p w14:paraId="07F30B3A" w14:textId="77777777" w:rsidR="00E53A80" w:rsidRDefault="00000000">
            <w:r>
              <w:t>6 alerts: Logon Failure - Unknown user or bad password</w:t>
            </w:r>
          </w:p>
        </w:tc>
      </w:tr>
      <w:tr w:rsidR="00E53A80" w14:paraId="2E80F884" w14:textId="77777777">
        <w:tc>
          <w:tcPr>
            <w:tcW w:w="2520" w:type="dxa"/>
          </w:tcPr>
          <w:p w14:paraId="0394824C" w14:textId="77777777" w:rsidR="00E53A80" w:rsidRDefault="00000000">
            <w:r>
              <w:t>Wazuh</w:t>
            </w:r>
          </w:p>
        </w:tc>
        <w:tc>
          <w:tcPr>
            <w:tcW w:w="2520" w:type="dxa"/>
          </w:tcPr>
          <w:p w14:paraId="73575FB1" w14:textId="77777777" w:rsidR="00E53A80" w:rsidRDefault="00000000">
            <w:r>
              <w:t>60204</w:t>
            </w:r>
          </w:p>
        </w:tc>
        <w:tc>
          <w:tcPr>
            <w:tcW w:w="2520" w:type="dxa"/>
          </w:tcPr>
          <w:p w14:paraId="79FF1171" w14:textId="77777777" w:rsidR="00E53A80" w:rsidRDefault="00000000">
            <w:r>
              <w:t>Level 10</w:t>
            </w:r>
          </w:p>
        </w:tc>
        <w:tc>
          <w:tcPr>
            <w:tcW w:w="2520" w:type="dxa"/>
          </w:tcPr>
          <w:p w14:paraId="494D1DE7" w14:textId="77777777" w:rsidR="00E53A80" w:rsidRDefault="00000000">
            <w:r>
              <w:t>1 alert: Multiple Windows Logon Failures</w:t>
            </w:r>
          </w:p>
        </w:tc>
      </w:tr>
    </w:tbl>
    <w:p w14:paraId="24CAB260" w14:textId="77777777" w:rsidR="00E53A80" w:rsidRDefault="00000000">
      <w:pPr>
        <w:pStyle w:val="Heading1"/>
      </w:pPr>
      <w:r>
        <w:t>6. Incident Timeline</w:t>
      </w:r>
    </w:p>
    <w:p w14:paraId="0F29DF39" w14:textId="77777777" w:rsidR="00E53A80" w:rsidRDefault="00000000">
      <w:pPr>
        <w:pStyle w:val="ListNumber"/>
      </w:pPr>
      <w:r>
        <w:t>RDP connectivity verified from Kali to the Windows VM.</w:t>
      </w:r>
    </w:p>
    <w:p w14:paraId="54655915" w14:textId="77777777" w:rsidR="00E53A80" w:rsidRDefault="00000000">
      <w:pPr>
        <w:pStyle w:val="ListNumber"/>
      </w:pPr>
      <w:r>
        <w:t>One controlled failed RDP authentication confirmed Windows Event ID 4625 and the Kali source address.</w:t>
      </w:r>
    </w:p>
    <w:p w14:paraId="4F17707E" w14:textId="77777777" w:rsidR="00E53A80" w:rsidRDefault="00000000">
      <w:pPr>
        <w:pStyle w:val="ListNumber"/>
      </w:pPr>
      <w:r>
        <w:t>Six bounded failed authentication attempts were generated with Hydra.</w:t>
      </w:r>
    </w:p>
    <w:p w14:paraId="514360E6" w14:textId="77777777" w:rsidR="00E53A80" w:rsidRDefault="00000000">
      <w:pPr>
        <w:pStyle w:val="ListNumber"/>
      </w:pPr>
      <w:r>
        <w:lastRenderedPageBreak/>
        <w:t>Windows Security recorded the failed authentication activity.</w:t>
      </w:r>
    </w:p>
    <w:p w14:paraId="20E92A34" w14:textId="77777777" w:rsidR="00E53A80" w:rsidRDefault="00000000">
      <w:pPr>
        <w:pStyle w:val="ListNumber"/>
      </w:pPr>
      <w:r>
        <w:t>Wazuh generated six Rule 60122 alerts.</w:t>
      </w:r>
    </w:p>
    <w:p w14:paraId="2C04CDC8" w14:textId="77777777" w:rsidR="00E53A80" w:rsidRDefault="00000000">
      <w:pPr>
        <w:pStyle w:val="ListNumber"/>
      </w:pPr>
      <w:r>
        <w:t>Wazuh generated Rule 60204 (Level 10) for multiple Windows logon failures.</w:t>
      </w:r>
    </w:p>
    <w:p w14:paraId="5CB1B121" w14:textId="57BB4100" w:rsidR="00F64254" w:rsidRDefault="00F64254">
      <w:pPr>
        <w:pStyle w:val="ListNumber"/>
      </w:pPr>
      <w:r>
        <w:t xml:space="preserve">After multiple Failed </w:t>
      </w:r>
      <w:proofErr w:type="gramStart"/>
      <w:r>
        <w:t>Login ,</w:t>
      </w:r>
      <w:proofErr w:type="gramEnd"/>
      <w:r>
        <w:t xml:space="preserve"> there was a Successful RDP Login detected by </w:t>
      </w:r>
      <w:proofErr w:type="spellStart"/>
      <w:r>
        <w:t>Wazuh</w:t>
      </w:r>
      <w:proofErr w:type="spellEnd"/>
      <w:r>
        <w:t xml:space="preserve"> with </w:t>
      </w:r>
      <w:proofErr w:type="spellStart"/>
      <w:r>
        <w:t>EventID</w:t>
      </w:r>
      <w:proofErr w:type="spellEnd"/>
      <w:r>
        <w:t xml:space="preserve"> 4624 and Logon Type </w:t>
      </w:r>
      <w:proofErr w:type="gramStart"/>
      <w:r>
        <w:t>10 .</w:t>
      </w:r>
      <w:proofErr w:type="gramEnd"/>
      <w:r>
        <w:t xml:space="preserve"> </w:t>
      </w:r>
    </w:p>
    <w:p w14:paraId="1A5FD918" w14:textId="6D6503AD" w:rsidR="00F64254" w:rsidRDefault="00F64254">
      <w:pPr>
        <w:pStyle w:val="ListNumber"/>
      </w:pPr>
      <w:r>
        <w:t xml:space="preserve">The IP belonged to the controlled Kali Source Address </w:t>
      </w:r>
    </w:p>
    <w:p w14:paraId="4F5730AC" w14:textId="77777777" w:rsidR="00E53A80" w:rsidRDefault="00000000">
      <w:pPr>
        <w:pStyle w:val="ListNumber"/>
      </w:pPr>
      <w:r>
        <w:t>Evidence was captured for the project report and detection-engineering baseline.</w:t>
      </w:r>
    </w:p>
    <w:p w14:paraId="5EF3071B" w14:textId="77777777" w:rsidR="00E53A80" w:rsidRDefault="00000000">
      <w:pPr>
        <w:pStyle w:val="Heading1"/>
      </w:pPr>
      <w:r>
        <w:t>7. Evidence / Findings</w:t>
      </w:r>
    </w:p>
    <w:p w14:paraId="2C6481BC" w14:textId="77777777" w:rsidR="00E53A80" w:rsidRDefault="00000000">
      <w:r>
        <w:t>The Wazuh Events view showed the following detection sequence:</w:t>
      </w:r>
    </w:p>
    <w:p w14:paraId="26D1C47E" w14:textId="77777777" w:rsidR="00E53A80" w:rsidRDefault="00000000">
      <w:pPr>
        <w:pStyle w:val="ListBullet"/>
      </w:pPr>
      <w:r>
        <w:t>Six Rule 60122 events: "Logon Failure - Unknown user or bad password".</w:t>
      </w:r>
    </w:p>
    <w:p w14:paraId="586BDC48" w14:textId="77777777" w:rsidR="00E53A80" w:rsidRDefault="00000000">
      <w:pPr>
        <w:pStyle w:val="ListBullet"/>
      </w:pPr>
      <w:r>
        <w:t>One Rule 60204 event: "Multiple Windows Logon Failures" at Level 10.</w:t>
      </w:r>
    </w:p>
    <w:p w14:paraId="7B18D959" w14:textId="0FB061AF" w:rsidR="00F64254" w:rsidRDefault="00F64254">
      <w:pPr>
        <w:pStyle w:val="ListBullet"/>
      </w:pPr>
      <w:r>
        <w:t xml:space="preserve">One Rule 92653 </w:t>
      </w:r>
      <w:proofErr w:type="gramStart"/>
      <w:r>
        <w:t>event :</w:t>
      </w:r>
      <w:proofErr w:type="gramEnd"/>
      <w:r>
        <w:t xml:space="preserve"> “</w:t>
      </w:r>
      <w:r w:rsidRPr="00F64254">
        <w:t>User: WORKGROUP\</w:t>
      </w:r>
      <w:proofErr w:type="spellStart"/>
      <w:r w:rsidRPr="00F64254">
        <w:t>vboxuser</w:t>
      </w:r>
      <w:proofErr w:type="spellEnd"/>
      <w:r w:rsidRPr="00F64254">
        <w:t xml:space="preserve"> logged using Remote Desktop Connection (RDP) from ip:192.168.56.</w:t>
      </w:r>
      <w:proofErr w:type="gramStart"/>
      <w:r w:rsidRPr="00F64254">
        <w:t>105</w:t>
      </w:r>
      <w:r>
        <w:t>”  at</w:t>
      </w:r>
      <w:proofErr w:type="gramEnd"/>
      <w:r>
        <w:t xml:space="preserve"> level 3 </w:t>
      </w:r>
    </w:p>
    <w:p w14:paraId="3CEE8D13" w14:textId="77777777" w:rsidR="00E53A80" w:rsidRDefault="00000000">
      <w:pPr>
        <w:pStyle w:val="ListBullet"/>
      </w:pPr>
      <w:r>
        <w:t>The earlier single-login validation confirmed Source Network Address = 192.168.56.105.</w:t>
      </w:r>
    </w:p>
    <w:p w14:paraId="26A6E05B" w14:textId="77777777" w:rsidR="00E53A80" w:rsidRDefault="00000000">
      <w:r>
        <w:t>Screenshot placeholder — insert Wazuh Events screenshot showing Rules 60122 and 60204.</w:t>
      </w:r>
    </w:p>
    <w:p w14:paraId="6AF9BD5A" w14:textId="77777777" w:rsidR="00E53A80" w:rsidRDefault="00000000">
      <w:r>
        <w:t>Screenshot placeholder — insert Windows Event Viewer screenshot showing Event ID 4625 and the Kali source address.</w:t>
      </w:r>
    </w:p>
    <w:p w14:paraId="09E20BAD" w14:textId="77777777" w:rsidR="00E53A80" w:rsidRDefault="00000000">
      <w:pPr>
        <w:pStyle w:val="Heading1"/>
      </w:pPr>
      <w:r>
        <w:t>8. Detection Analysis</w:t>
      </w:r>
    </w:p>
    <w:p w14:paraId="3FE6A791" w14:textId="7DEA9CAF" w:rsidR="00E53A80" w:rsidRDefault="00000000">
      <w:r>
        <w:t>The test demonstrates a complete detection chain. Individual authentication failures are represented by Rule 60122, while Wazuh's Rule 60204 provides a higher-severity indication that multiple Windows logon failures occurred.</w:t>
      </w:r>
      <w:r w:rsidR="00F64254">
        <w:t xml:space="preserve"> And the very next Rule Id 92657 detected a Remote </w:t>
      </w:r>
      <w:proofErr w:type="gramStart"/>
      <w:r w:rsidR="00F64254">
        <w:t>logon ,</w:t>
      </w:r>
      <w:proofErr w:type="gramEnd"/>
      <w:r w:rsidR="00F64254">
        <w:t xml:space="preserve"> and Rule ID 92653 detected a Successful </w:t>
      </w:r>
      <w:proofErr w:type="gramStart"/>
      <w:r w:rsidR="00F64254">
        <w:t>RDP .</w:t>
      </w:r>
      <w:proofErr w:type="gramEnd"/>
      <w:r w:rsidR="00F64254">
        <w:t xml:space="preserve"> </w:t>
      </w:r>
      <w:r>
        <w:t xml:space="preserve"> </w:t>
      </w:r>
    </w:p>
    <w:p w14:paraId="25B66C04" w14:textId="77777777" w:rsidR="00E53A80" w:rsidRDefault="00000000">
      <w:pPr>
        <w:pStyle w:val="Heading1"/>
      </w:pPr>
      <w:r>
        <w:t>9. MITRE ATT&amp;CK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E53A80" w14:paraId="17D59858" w14:textId="77777777">
        <w:tc>
          <w:tcPr>
            <w:tcW w:w="3360" w:type="dxa"/>
          </w:tcPr>
          <w:p w14:paraId="625AA686" w14:textId="77777777" w:rsidR="00E53A80" w:rsidRDefault="00000000">
            <w:r>
              <w:t>Technique</w:t>
            </w:r>
          </w:p>
        </w:tc>
        <w:tc>
          <w:tcPr>
            <w:tcW w:w="3360" w:type="dxa"/>
          </w:tcPr>
          <w:p w14:paraId="4AB3510C" w14:textId="77777777" w:rsidR="00E53A80" w:rsidRDefault="00000000">
            <w:r>
              <w:t>Name</w:t>
            </w:r>
          </w:p>
        </w:tc>
        <w:tc>
          <w:tcPr>
            <w:tcW w:w="3360" w:type="dxa"/>
          </w:tcPr>
          <w:p w14:paraId="5C39288D" w14:textId="77777777" w:rsidR="00E53A80" w:rsidRDefault="00000000">
            <w:r>
              <w:t>Relevance</w:t>
            </w:r>
          </w:p>
        </w:tc>
      </w:tr>
      <w:tr w:rsidR="00E53A80" w14:paraId="41D18B6D" w14:textId="77777777">
        <w:tc>
          <w:tcPr>
            <w:tcW w:w="3360" w:type="dxa"/>
          </w:tcPr>
          <w:p w14:paraId="784229C1" w14:textId="77777777" w:rsidR="00E53A80" w:rsidRDefault="00000000">
            <w:r>
              <w:t>T1110</w:t>
            </w:r>
          </w:p>
        </w:tc>
        <w:tc>
          <w:tcPr>
            <w:tcW w:w="3360" w:type="dxa"/>
          </w:tcPr>
          <w:p w14:paraId="1D48BD63" w14:textId="77777777" w:rsidR="00E53A80" w:rsidRDefault="00000000">
            <w:r>
              <w:t>Brute Force</w:t>
            </w:r>
          </w:p>
        </w:tc>
        <w:tc>
          <w:tcPr>
            <w:tcW w:w="3360" w:type="dxa"/>
          </w:tcPr>
          <w:p w14:paraId="0A964494" w14:textId="77777777" w:rsidR="00E53A80" w:rsidRDefault="00000000">
            <w:r>
              <w:t>Repeated authentication failures were simulated to validate brute-force detection.</w:t>
            </w:r>
          </w:p>
        </w:tc>
      </w:tr>
      <w:tr w:rsidR="00E53A80" w14:paraId="61ECE2FA" w14:textId="77777777">
        <w:tc>
          <w:tcPr>
            <w:tcW w:w="3360" w:type="dxa"/>
          </w:tcPr>
          <w:p w14:paraId="1EDEAE24" w14:textId="77777777" w:rsidR="00E53A80" w:rsidRDefault="00000000">
            <w:r>
              <w:t>T1021.001</w:t>
            </w:r>
          </w:p>
        </w:tc>
        <w:tc>
          <w:tcPr>
            <w:tcW w:w="3360" w:type="dxa"/>
          </w:tcPr>
          <w:p w14:paraId="5FCB50E0" w14:textId="77777777" w:rsidR="00E53A80" w:rsidRDefault="00000000">
            <w:r>
              <w:t>Remote Services: RDP</w:t>
            </w:r>
          </w:p>
        </w:tc>
        <w:tc>
          <w:tcPr>
            <w:tcW w:w="3360" w:type="dxa"/>
          </w:tcPr>
          <w:p w14:paraId="15EA8B40" w14:textId="77777777" w:rsidR="00E53A80" w:rsidRDefault="00000000">
            <w:r>
              <w:t>RDP was the authentication service used for the controlled lab test.</w:t>
            </w:r>
          </w:p>
        </w:tc>
      </w:tr>
    </w:tbl>
    <w:p w14:paraId="57CC6AA9" w14:textId="77777777" w:rsidR="00E53A80" w:rsidRDefault="00000000">
      <w:pPr>
        <w:pStyle w:val="Heading1"/>
      </w:pPr>
      <w:r>
        <w:t>10. Impact / Risk</w:t>
      </w:r>
    </w:p>
    <w:p w14:paraId="5824A711" w14:textId="5DF39384" w:rsidR="00E53A80" w:rsidRDefault="00000000">
      <w:r>
        <w:t>In a production environment, repeated failed RDP authentication attempts can indicate password guessing, credential stuffing, or an attempt to gain unauthorized remote access.</w:t>
      </w:r>
      <w:r w:rsidR="00F64254">
        <w:t xml:space="preserve"> And the very next moment a Successful login from the same IP </w:t>
      </w:r>
      <w:proofErr w:type="gramStart"/>
      <w:r w:rsidR="00F64254">
        <w:t>indicate</w:t>
      </w:r>
      <w:proofErr w:type="gramEnd"/>
      <w:r w:rsidR="00F64254">
        <w:t xml:space="preserve"> a possible compromise of the </w:t>
      </w:r>
      <w:proofErr w:type="gramStart"/>
      <w:r w:rsidR="00F64254">
        <w:t>System .</w:t>
      </w:r>
      <w:proofErr w:type="gramEnd"/>
      <w:r w:rsidR="00F64254">
        <w:t xml:space="preserve"> </w:t>
      </w:r>
      <w:r>
        <w:t xml:space="preserve"> The controlled lab activity caused no intended impact to production systems; it was performed solely to validate security monitoring.</w:t>
      </w:r>
    </w:p>
    <w:p w14:paraId="011443AF" w14:textId="070FCC31" w:rsidR="002963B7" w:rsidRPr="002963B7" w:rsidRDefault="00F64254" w:rsidP="002963B7">
      <w:pPr>
        <w:pStyle w:val="Heading1"/>
      </w:pPr>
      <w:r>
        <w:lastRenderedPageBreak/>
        <w:br/>
        <w:t>11. Response / Containment</w:t>
      </w:r>
    </w:p>
    <w:p w14:paraId="300FFADC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RDP authentication activity was conducted within the isolated </w:t>
      </w:r>
      <w:r w:rsidRPr="00F64254">
        <w:rPr>
          <w:b/>
          <w:bCs/>
          <w:sz w:val="20"/>
          <w:szCs w:val="20"/>
        </w:rPr>
        <w:t>HOME SOC LAB</w:t>
      </w:r>
      <w:r w:rsidRPr="00F64254">
        <w:rPr>
          <w:sz w:val="20"/>
          <w:szCs w:val="20"/>
        </w:rPr>
        <w:t xml:space="preserve"> environment.</w:t>
      </w:r>
    </w:p>
    <w:p w14:paraId="70179FB7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Windows 11 SOC VM was monitored through </w:t>
      </w:r>
      <w:proofErr w:type="spellStart"/>
      <w:r w:rsidRPr="00F64254">
        <w:rPr>
          <w:sz w:val="20"/>
          <w:szCs w:val="20"/>
        </w:rPr>
        <w:t>Wazuh</w:t>
      </w:r>
      <w:proofErr w:type="spellEnd"/>
      <w:r w:rsidRPr="00F64254">
        <w:rPr>
          <w:sz w:val="20"/>
          <w:szCs w:val="20"/>
        </w:rPr>
        <w:t xml:space="preserve"> throughout the exercise.</w:t>
      </w:r>
    </w:p>
    <w:p w14:paraId="55571F7F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>The activity was intentionally generated for detection and investigation validation and was not directed at the host machine.</w:t>
      </w:r>
    </w:p>
    <w:p w14:paraId="0A603A42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successful RDP authentication was identified and documented using Windows Event ID </w:t>
      </w:r>
      <w:r w:rsidRPr="00F64254">
        <w:rPr>
          <w:b/>
          <w:bCs/>
          <w:sz w:val="20"/>
          <w:szCs w:val="20"/>
        </w:rPr>
        <w:t>4624 / Logon Type 10</w:t>
      </w:r>
      <w:r w:rsidRPr="00F64254">
        <w:rPr>
          <w:sz w:val="20"/>
          <w:szCs w:val="20"/>
        </w:rPr>
        <w:t xml:space="preserve"> and </w:t>
      </w:r>
      <w:proofErr w:type="spellStart"/>
      <w:r w:rsidRPr="00F64254">
        <w:rPr>
          <w:sz w:val="20"/>
          <w:szCs w:val="20"/>
        </w:rPr>
        <w:t>Wazuh</w:t>
      </w:r>
      <w:proofErr w:type="spellEnd"/>
      <w:r w:rsidRPr="00F64254">
        <w:rPr>
          <w:sz w:val="20"/>
          <w:szCs w:val="20"/>
        </w:rPr>
        <w:t xml:space="preserve"> Rule </w:t>
      </w:r>
      <w:r w:rsidRPr="00F64254">
        <w:rPr>
          <w:b/>
          <w:bCs/>
          <w:sz w:val="20"/>
          <w:szCs w:val="20"/>
        </w:rPr>
        <w:t>92657</w:t>
      </w:r>
      <w:r w:rsidRPr="00F64254">
        <w:rPr>
          <w:sz w:val="20"/>
          <w:szCs w:val="20"/>
        </w:rPr>
        <w:t>.</w:t>
      </w:r>
    </w:p>
    <w:p w14:paraId="28A7B7C4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>In a real-world incident, the SOC analyst should validate the source IP, affected account, and subsequent activity following the successful login.</w:t>
      </w:r>
    </w:p>
    <w:p w14:paraId="4541A01C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If the successful authentication is determined to be unauthorized, appropriate containment actions would include </w:t>
      </w:r>
      <w:r w:rsidRPr="00F64254">
        <w:rPr>
          <w:b/>
          <w:bCs/>
          <w:sz w:val="20"/>
          <w:szCs w:val="20"/>
        </w:rPr>
        <w:t>protecting or disabling the affected account, blocking the malicious source, terminating the active RDP session, and isolating the affected endpoint if required</w:t>
      </w:r>
      <w:r w:rsidRPr="00F64254">
        <w:rPr>
          <w:sz w:val="20"/>
          <w:szCs w:val="20"/>
        </w:rPr>
        <w:t>.</w:t>
      </w:r>
    </w:p>
    <w:p w14:paraId="01A83E13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Further investigation should review </w:t>
      </w:r>
      <w:r w:rsidRPr="00F64254">
        <w:rPr>
          <w:b/>
          <w:bCs/>
          <w:sz w:val="20"/>
          <w:szCs w:val="20"/>
        </w:rPr>
        <w:t>post-login process creation, Sysmon telemetry, persistence mechanisms, and other endpoint activity</w:t>
      </w:r>
      <w:r w:rsidRPr="00F64254">
        <w:rPr>
          <w:sz w:val="20"/>
          <w:szCs w:val="20"/>
        </w:rPr>
        <w:t xml:space="preserve"> to determine whether additional compromise occurred.</w:t>
      </w:r>
    </w:p>
    <w:p w14:paraId="06951978" w14:textId="7FF732AF" w:rsidR="002963B7" w:rsidRDefault="002963B7">
      <w:pPr>
        <w:pStyle w:val="Heading1"/>
      </w:pPr>
      <w:r>
        <w:t xml:space="preserve">12. Evidences </w:t>
      </w:r>
    </w:p>
    <w:p w14:paraId="437AE929" w14:textId="5AC0E39F" w:rsidR="00F64254" w:rsidRDefault="00F64254" w:rsidP="002963B7"/>
    <w:p w14:paraId="0F87D626" w14:textId="26C7364D" w:rsidR="002963B7" w:rsidRDefault="00F64254" w:rsidP="002963B7">
      <w:r>
        <w:rPr>
          <w:noProof/>
        </w:rPr>
        <w:drawing>
          <wp:inline distT="0" distB="0" distL="0" distR="0" wp14:anchorId="393FE269" wp14:editId="748FFF03">
            <wp:extent cx="6400800" cy="1129030"/>
            <wp:effectExtent l="0" t="0" r="0" b="0"/>
            <wp:docPr id="18181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6832" name="Picture 18181368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7328" w14:textId="3E126A54" w:rsidR="00F64254" w:rsidRPr="00F64254" w:rsidRDefault="00F64254" w:rsidP="002963B7">
      <w:pPr>
        <w:rPr>
          <w:b/>
          <w:bCs/>
        </w:rPr>
      </w:pPr>
      <w:r w:rsidRPr="00F64254">
        <w:rPr>
          <w:b/>
          <w:bCs/>
        </w:rPr>
        <w:t xml:space="preserve">Successful Login Detected </w:t>
      </w:r>
    </w:p>
    <w:p w14:paraId="6CEA85DF" w14:textId="093BCCED" w:rsidR="00F64254" w:rsidRDefault="00F64254" w:rsidP="002963B7">
      <w:r>
        <w:rPr>
          <w:noProof/>
        </w:rPr>
        <w:drawing>
          <wp:inline distT="0" distB="0" distL="0" distR="0" wp14:anchorId="56315D9D" wp14:editId="68D74D8E">
            <wp:extent cx="6400800" cy="596265"/>
            <wp:effectExtent l="0" t="0" r="0" b="0"/>
            <wp:docPr id="920013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3705" name="Picture 9200137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6149" w14:textId="1B2BFA9F" w:rsidR="002963B7" w:rsidRPr="002963B7" w:rsidRDefault="00F64254" w:rsidP="002963B7">
      <w:r>
        <w:rPr>
          <w:noProof/>
        </w:rPr>
        <w:drawing>
          <wp:inline distT="0" distB="0" distL="0" distR="0" wp14:anchorId="407D0AF2" wp14:editId="01454DA8">
            <wp:extent cx="3201648" cy="1415332"/>
            <wp:effectExtent l="0" t="0" r="0" b="0"/>
            <wp:docPr id="886465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5532" name="Picture 8864655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505" cy="14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FDA6" w14:textId="3C14D751" w:rsidR="00E53A80" w:rsidRDefault="00000000">
      <w:pPr>
        <w:pStyle w:val="Heading1"/>
      </w:pPr>
      <w:r>
        <w:lastRenderedPageBreak/>
        <w:t>1</w:t>
      </w:r>
      <w:r w:rsidR="002963B7">
        <w:t>3</w:t>
      </w:r>
      <w:r>
        <w:t>. Conclusion</w:t>
      </w:r>
    </w:p>
    <w:p w14:paraId="2F2D751C" w14:textId="77777777" w:rsidR="00F64254" w:rsidRDefault="00F64254" w:rsidP="00F64254">
      <w:r>
        <w:t>The HOME SOC Lab successfully demonstrated a controlled authentication attack scenario in which repeated failed authentication attempts were followed by a successful RDP authentication.</w:t>
      </w:r>
    </w:p>
    <w:p w14:paraId="7DF28F41" w14:textId="77777777" w:rsidR="00F64254" w:rsidRDefault="00F64254" w:rsidP="00F64254">
      <w:proofErr w:type="spellStart"/>
      <w:r>
        <w:t>Wazuh</w:t>
      </w:r>
      <w:proofErr w:type="spellEnd"/>
      <w:r>
        <w:t xml:space="preserve"> successfully detected the failed authentication activity and the subsequent successful remote logon, while Windows Event ID 4624 with Logon Type 10 provided endpoint-level confirmation of the RDP session.</w:t>
      </w:r>
    </w:p>
    <w:p w14:paraId="5D6EB9E1" w14:textId="77777777" w:rsidR="00F64254" w:rsidRDefault="00F64254" w:rsidP="00F64254">
      <w:r>
        <w:t>Stage completed:</w:t>
      </w:r>
    </w:p>
    <w:p w14:paraId="389FA731" w14:textId="7BDDE3F2" w:rsidR="00E53A80" w:rsidRPr="00F64254" w:rsidRDefault="00F64254" w:rsidP="00F64254">
      <w:pPr>
        <w:rPr>
          <w:b/>
          <w:bCs/>
        </w:rPr>
      </w:pPr>
      <w:r w:rsidRPr="00F64254">
        <w:rPr>
          <w:rFonts w:hint="eastAsia"/>
          <w:b/>
          <w:bCs/>
        </w:rPr>
        <w:t xml:space="preserve">Brute Force </w:t>
      </w:r>
      <w:r w:rsidRPr="00F64254">
        <w:rPr>
          <w:rFonts w:hint="eastAsia"/>
          <w:b/>
          <w:bCs/>
        </w:rPr>
        <w:t>→</w:t>
      </w:r>
      <w:r w:rsidRPr="00F64254">
        <w:rPr>
          <w:rFonts w:hint="eastAsia"/>
          <w:b/>
          <w:bCs/>
        </w:rPr>
        <w:t xml:space="preserve"> Multiple Failed Logins </w:t>
      </w:r>
      <w:r w:rsidRPr="00F64254">
        <w:rPr>
          <w:rFonts w:hint="eastAsia"/>
          <w:b/>
          <w:bCs/>
        </w:rPr>
        <w:t>→</w:t>
      </w:r>
      <w:r w:rsidRPr="00F64254">
        <w:rPr>
          <w:rFonts w:hint="eastAsia"/>
          <w:b/>
          <w:bCs/>
        </w:rPr>
        <w:t xml:space="preserve"> Successful RDP Authentication</w:t>
      </w:r>
    </w:p>
    <w:sectPr w:rsidR="00E53A80" w:rsidRPr="00F64254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23A0" w14:textId="77777777" w:rsidR="00670345" w:rsidRDefault="00670345">
      <w:pPr>
        <w:spacing w:after="0" w:line="240" w:lineRule="auto"/>
      </w:pPr>
      <w:r>
        <w:separator/>
      </w:r>
    </w:p>
  </w:endnote>
  <w:endnote w:type="continuationSeparator" w:id="0">
    <w:p w14:paraId="00C84415" w14:textId="77777777" w:rsidR="00670345" w:rsidRDefault="0067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C9D1" w14:textId="77777777" w:rsidR="0097197B" w:rsidRDefault="00971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1E2D45B2" w:rsidR="00E53A80" w:rsidRDefault="0097197B">
    <w:pPr>
      <w:pStyle w:val="Footer"/>
      <w:jc w:val="center"/>
    </w:pPr>
    <w:r>
      <w:t xml:space="preserve">| </w:t>
    </w:r>
    <w:r w:rsidR="00000000">
      <w:t xml:space="preserve">HOME SOC LAB |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A538" w14:textId="77777777" w:rsidR="0097197B" w:rsidRDefault="00971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E013" w14:textId="77777777" w:rsidR="00670345" w:rsidRDefault="00670345">
      <w:pPr>
        <w:spacing w:after="0" w:line="240" w:lineRule="auto"/>
      </w:pPr>
      <w:r>
        <w:separator/>
      </w:r>
    </w:p>
  </w:footnote>
  <w:footnote w:type="continuationSeparator" w:id="0">
    <w:p w14:paraId="3458C014" w14:textId="77777777" w:rsidR="00670345" w:rsidRDefault="00670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E0E2" w14:textId="77777777" w:rsidR="0097197B" w:rsidRDefault="009719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D3FF" w14:textId="77777777" w:rsidR="0097197B" w:rsidRDefault="009719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9036" w14:textId="77777777" w:rsidR="0097197B" w:rsidRDefault="009719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0"/>
  </w:num>
  <w:num w:numId="11" w16cid:durableId="26760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B93"/>
    <w:rsid w:val="0015074B"/>
    <w:rsid w:val="0029639D"/>
    <w:rsid w:val="002963B7"/>
    <w:rsid w:val="00326F90"/>
    <w:rsid w:val="004D2BF1"/>
    <w:rsid w:val="00670345"/>
    <w:rsid w:val="00901BAD"/>
    <w:rsid w:val="0097197B"/>
    <w:rsid w:val="009E5F50"/>
    <w:rsid w:val="00AA1D8D"/>
    <w:rsid w:val="00B47730"/>
    <w:rsid w:val="00CB0664"/>
    <w:rsid w:val="00D424E6"/>
    <w:rsid w:val="00E53A80"/>
    <w:rsid w:val="00EE38BF"/>
    <w:rsid w:val="00F64254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3</cp:revision>
  <dcterms:created xsi:type="dcterms:W3CDTF">2026-08-22T09:47:00Z</dcterms:created>
  <dcterms:modified xsi:type="dcterms:W3CDTF">2026-08-23T19:30:00Z</dcterms:modified>
  <cp:category/>
</cp:coreProperties>
</file>